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B75BD" w:rsidRPr="002B75BD" w:rsidRDefault="002B75BD" w:rsidP="002B75BD">
      <w:pPr>
        <w:jc w:val="center"/>
        <w:rPr>
          <w:rFonts w:ascii="Arial" w:hAnsi="Arial" w:cs="Arial"/>
          <w:b/>
          <w:bCs/>
          <w:sz w:val="24"/>
          <w:szCs w:val="24"/>
        </w:rPr>
      </w:pPr>
      <w:r w:rsidRPr="002B75BD">
        <w:rPr>
          <w:rFonts w:ascii="Arial" w:hAnsi="Arial" w:cs="Arial"/>
          <w:b/>
          <w:bCs/>
          <w:sz w:val="24"/>
          <w:szCs w:val="24"/>
        </w:rPr>
        <w:t>Code Documentation</w:t>
      </w:r>
    </w:p>
    <w:p w:rsidR="002B75BD" w:rsidRPr="002B75BD" w:rsidRDefault="002B75BD" w:rsidP="002B75BD">
      <w:pPr>
        <w:jc w:val="center"/>
        <w:rPr>
          <w:rFonts w:ascii="Arial" w:hAnsi="Arial" w:cs="Arial"/>
          <w:b/>
          <w:bCs/>
          <w:sz w:val="24"/>
          <w:szCs w:val="24"/>
        </w:rPr>
      </w:pPr>
    </w:p>
    <w:p w:rsidR="00B35577" w:rsidRPr="00FA60C8" w:rsidRDefault="00000000" w:rsidP="002B75BD">
      <w:pPr>
        <w:rPr>
          <w:rFonts w:ascii="Arial" w:hAnsi="Arial" w:cs="Arial"/>
          <w:b/>
          <w:bCs/>
          <w:sz w:val="24"/>
          <w:szCs w:val="24"/>
        </w:rPr>
      </w:pPr>
      <w:r w:rsidRPr="00FA60C8">
        <w:rPr>
          <w:rFonts w:ascii="Arial" w:hAnsi="Arial" w:cs="Arial"/>
          <w:b/>
          <w:bCs/>
          <w:sz w:val="24"/>
          <w:szCs w:val="24"/>
        </w:rPr>
        <w:t>Matrix Structure Definition</w:t>
      </w:r>
    </w:p>
    <w:p w:rsidR="002B75BD" w:rsidRPr="00523EAF" w:rsidRDefault="00523EAF" w:rsidP="002B75BD">
      <w:pPr>
        <w:rPr>
          <w:rFonts w:ascii="Arial" w:hAnsi="Arial" w:cs="Arial"/>
          <w:b/>
          <w:bCs/>
        </w:rPr>
      </w:pPr>
      <w:r>
        <w:rPr>
          <w:noProof/>
        </w:rPr>
        <w:drawing>
          <wp:inline distT="0" distB="0" distL="0" distR="0" wp14:anchorId="6F3F0D89" wp14:editId="13705E38">
            <wp:extent cx="3394364" cy="1044420"/>
            <wp:effectExtent l="0" t="0" r="0" b="3810"/>
            <wp:docPr id="130695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5972" name=""/>
                    <pic:cNvPicPr/>
                  </pic:nvPicPr>
                  <pic:blipFill>
                    <a:blip r:embed="rId6"/>
                    <a:stretch>
                      <a:fillRect/>
                    </a:stretch>
                  </pic:blipFill>
                  <pic:spPr>
                    <a:xfrm>
                      <a:off x="0" y="0"/>
                      <a:ext cx="3410075" cy="1049254"/>
                    </a:xfrm>
                    <a:prstGeom prst="rect">
                      <a:avLst/>
                    </a:prstGeom>
                  </pic:spPr>
                </pic:pic>
              </a:graphicData>
            </a:graphic>
          </wp:inline>
        </w:drawing>
      </w:r>
    </w:p>
    <w:p w:rsidR="00523EAF" w:rsidRDefault="00523EAF" w:rsidP="002B75BD">
      <w:pPr>
        <w:rPr>
          <w:rFonts w:ascii="Arial" w:hAnsi="Arial" w:cs="Arial"/>
        </w:rPr>
      </w:pPr>
      <w:r w:rsidRPr="00523EAF">
        <w:rPr>
          <w:rFonts w:ascii="Arial" w:hAnsi="Arial" w:cs="Arial"/>
        </w:rPr>
        <w:t>The Matrix struct defines a dynamic matrix by storing its number of rows, number of columns, and a pointer to a 2D array of floating-point elements.</w:t>
      </w:r>
    </w:p>
    <w:p w:rsidR="00523EAF" w:rsidRDefault="00523EAF" w:rsidP="002B75BD">
      <w:pPr>
        <w:rPr>
          <w:rFonts w:ascii="Arial" w:hAnsi="Arial" w:cs="Arial"/>
          <w:b/>
          <w:bCs/>
          <w:sz w:val="24"/>
          <w:szCs w:val="24"/>
        </w:rPr>
      </w:pPr>
      <w:r w:rsidRPr="00523EAF">
        <w:rPr>
          <w:rFonts w:ascii="Arial" w:hAnsi="Arial" w:cs="Arial"/>
          <w:b/>
          <w:bCs/>
          <w:sz w:val="24"/>
          <w:szCs w:val="24"/>
        </w:rPr>
        <w:t xml:space="preserve">Dynamic Memory Allocation </w:t>
      </w:r>
    </w:p>
    <w:p w:rsidR="00523EAF" w:rsidRDefault="00523EAF" w:rsidP="002B75BD">
      <w:pPr>
        <w:rPr>
          <w:rFonts w:ascii="Arial" w:hAnsi="Arial" w:cs="Arial"/>
          <w:b/>
          <w:bCs/>
          <w:sz w:val="24"/>
          <w:szCs w:val="24"/>
        </w:rPr>
      </w:pPr>
      <w:r>
        <w:rPr>
          <w:noProof/>
        </w:rPr>
        <w:drawing>
          <wp:inline distT="0" distB="0" distL="0" distR="0" wp14:anchorId="53F2CECB" wp14:editId="14689C54">
            <wp:extent cx="3990109" cy="1705495"/>
            <wp:effectExtent l="0" t="0" r="0" b="9525"/>
            <wp:docPr id="1392998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98908" name=""/>
                    <pic:cNvPicPr/>
                  </pic:nvPicPr>
                  <pic:blipFill>
                    <a:blip r:embed="rId7"/>
                    <a:stretch>
                      <a:fillRect/>
                    </a:stretch>
                  </pic:blipFill>
                  <pic:spPr>
                    <a:xfrm>
                      <a:off x="0" y="0"/>
                      <a:ext cx="4002440" cy="1710766"/>
                    </a:xfrm>
                    <a:prstGeom prst="rect">
                      <a:avLst/>
                    </a:prstGeom>
                  </pic:spPr>
                </pic:pic>
              </a:graphicData>
            </a:graphic>
          </wp:inline>
        </w:drawing>
      </w:r>
    </w:p>
    <w:p w:rsidR="00523EAF" w:rsidRDefault="00523EAF" w:rsidP="002B75BD">
      <w:pPr>
        <w:rPr>
          <w:rFonts w:ascii="Arial" w:hAnsi="Arial" w:cs="Arial"/>
        </w:rPr>
      </w:pPr>
      <w:r w:rsidRPr="00523EAF">
        <w:rPr>
          <w:rFonts w:ascii="Arial" w:hAnsi="Arial" w:cs="Arial"/>
        </w:rPr>
        <w:t xml:space="preserve">The </w:t>
      </w:r>
      <w:r>
        <w:rPr>
          <w:rFonts w:ascii="Arial" w:hAnsi="Arial" w:cs="Arial"/>
        </w:rPr>
        <w:t>“</w:t>
      </w:r>
      <w:r w:rsidRPr="00523EAF">
        <w:rPr>
          <w:rFonts w:ascii="Arial" w:hAnsi="Arial" w:cs="Arial"/>
        </w:rPr>
        <w:t>allocateMatrix</w:t>
      </w:r>
      <w:r>
        <w:rPr>
          <w:rFonts w:ascii="Arial" w:hAnsi="Arial" w:cs="Arial"/>
        </w:rPr>
        <w:t>”</w:t>
      </w:r>
      <w:r w:rsidRPr="00523EAF">
        <w:rPr>
          <w:rFonts w:ascii="Arial" w:hAnsi="Arial" w:cs="Arial"/>
        </w:rPr>
        <w:t xml:space="preserve"> function creates space in memory for a matrix of floating-point numbers. It takes the number of rows and columns and saves them in the matrix structure. Then, it allocates memory for each row and for the elements in each row. If any memory allocation fails, the function returns 0 to show an error. If everything works, it returns 1 to show success.</w:t>
      </w:r>
    </w:p>
    <w:p w:rsidR="00523EAF" w:rsidRDefault="00523EAF" w:rsidP="002B75BD">
      <w:pPr>
        <w:rPr>
          <w:rFonts w:ascii="Arial" w:hAnsi="Arial" w:cs="Arial"/>
          <w:b/>
          <w:bCs/>
          <w:sz w:val="24"/>
          <w:szCs w:val="24"/>
        </w:rPr>
      </w:pPr>
      <w:r w:rsidRPr="00523EAF">
        <w:rPr>
          <w:rFonts w:ascii="Arial" w:hAnsi="Arial" w:cs="Arial"/>
          <w:b/>
          <w:bCs/>
          <w:sz w:val="24"/>
          <w:szCs w:val="24"/>
        </w:rPr>
        <w:t>Freeing the Memory</w:t>
      </w:r>
    </w:p>
    <w:p w:rsidR="00523EAF" w:rsidRDefault="00523EAF" w:rsidP="002B75BD">
      <w:pPr>
        <w:rPr>
          <w:rFonts w:ascii="Arial" w:hAnsi="Arial" w:cs="Arial"/>
          <w:b/>
          <w:bCs/>
          <w:sz w:val="24"/>
          <w:szCs w:val="24"/>
        </w:rPr>
      </w:pPr>
      <w:r>
        <w:rPr>
          <w:noProof/>
        </w:rPr>
        <w:drawing>
          <wp:inline distT="0" distB="0" distL="0" distR="0" wp14:anchorId="1FB0B400" wp14:editId="0E809CB2">
            <wp:extent cx="3054927" cy="1196462"/>
            <wp:effectExtent l="0" t="0" r="0" b="3810"/>
            <wp:docPr id="142162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2250" name=""/>
                    <pic:cNvPicPr/>
                  </pic:nvPicPr>
                  <pic:blipFill>
                    <a:blip r:embed="rId8"/>
                    <a:stretch>
                      <a:fillRect/>
                    </a:stretch>
                  </pic:blipFill>
                  <pic:spPr>
                    <a:xfrm>
                      <a:off x="0" y="0"/>
                      <a:ext cx="3062092" cy="1199268"/>
                    </a:xfrm>
                    <a:prstGeom prst="rect">
                      <a:avLst/>
                    </a:prstGeom>
                  </pic:spPr>
                </pic:pic>
              </a:graphicData>
            </a:graphic>
          </wp:inline>
        </w:drawing>
      </w:r>
    </w:p>
    <w:p w:rsidR="00961ADB" w:rsidRPr="00961ADB" w:rsidRDefault="00961ADB" w:rsidP="00961ADB">
      <w:pPr>
        <w:rPr>
          <w:rFonts w:ascii="Arial" w:hAnsi="Arial" w:cs="Arial"/>
        </w:rPr>
      </w:pPr>
      <w:r w:rsidRPr="00961ADB">
        <w:rPr>
          <w:rFonts w:ascii="Arial" w:hAnsi="Arial" w:cs="Arial"/>
        </w:rPr>
        <w:t>Here we free the memory we allocated earlier. We free memory to avoid leaks</w:t>
      </w:r>
      <w:r>
        <w:rPr>
          <w:rFonts w:ascii="Arial" w:hAnsi="Arial" w:cs="Arial"/>
        </w:rPr>
        <w:t>.</w:t>
      </w:r>
    </w:p>
    <w:p w:rsidR="00961ADB" w:rsidRDefault="00961ADB" w:rsidP="002B75BD">
      <w:pPr>
        <w:rPr>
          <w:rFonts w:ascii="Arial" w:hAnsi="Arial" w:cs="Arial"/>
          <w:b/>
          <w:bCs/>
          <w:sz w:val="24"/>
          <w:szCs w:val="24"/>
        </w:rPr>
      </w:pPr>
    </w:p>
    <w:p w:rsidR="00B35577" w:rsidRPr="00FA60C8" w:rsidRDefault="002B75BD" w:rsidP="002B75BD">
      <w:pPr>
        <w:rPr>
          <w:rFonts w:ascii="Arial" w:hAnsi="Arial" w:cs="Arial"/>
          <w:b/>
          <w:bCs/>
          <w:sz w:val="24"/>
          <w:szCs w:val="24"/>
        </w:rPr>
      </w:pPr>
      <w:r w:rsidRPr="00FA60C8">
        <w:rPr>
          <w:rFonts w:ascii="Arial" w:hAnsi="Arial" w:cs="Arial"/>
          <w:b/>
          <w:bCs/>
          <w:sz w:val="24"/>
          <w:szCs w:val="24"/>
        </w:rPr>
        <w:lastRenderedPageBreak/>
        <w:t>Getting the Input</w:t>
      </w:r>
    </w:p>
    <w:p w:rsidR="002B75BD" w:rsidRDefault="00523EAF" w:rsidP="002B75BD">
      <w:pPr>
        <w:rPr>
          <w:rFonts w:ascii="Arial" w:hAnsi="Arial" w:cs="Arial"/>
        </w:rPr>
      </w:pPr>
      <w:r>
        <w:rPr>
          <w:noProof/>
        </w:rPr>
        <w:drawing>
          <wp:inline distT="0" distB="0" distL="0" distR="0" wp14:anchorId="5A1D0C87" wp14:editId="5E0D5AF5">
            <wp:extent cx="3976255" cy="1643427"/>
            <wp:effectExtent l="0" t="0" r="5715" b="0"/>
            <wp:docPr id="1408098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98820" name=""/>
                    <pic:cNvPicPr/>
                  </pic:nvPicPr>
                  <pic:blipFill>
                    <a:blip r:embed="rId9"/>
                    <a:stretch>
                      <a:fillRect/>
                    </a:stretch>
                  </pic:blipFill>
                  <pic:spPr>
                    <a:xfrm>
                      <a:off x="0" y="0"/>
                      <a:ext cx="3987154" cy="1647932"/>
                    </a:xfrm>
                    <a:prstGeom prst="rect">
                      <a:avLst/>
                    </a:prstGeom>
                  </pic:spPr>
                </pic:pic>
              </a:graphicData>
            </a:graphic>
          </wp:inline>
        </w:drawing>
      </w:r>
    </w:p>
    <w:p w:rsidR="00523EAF" w:rsidRDefault="004A0A50" w:rsidP="002B75BD">
      <w:pPr>
        <w:rPr>
          <w:rFonts w:ascii="Arial" w:hAnsi="Arial" w:cs="Arial"/>
        </w:rPr>
      </w:pPr>
      <w:r>
        <w:rPr>
          <w:rFonts w:ascii="Arial" w:hAnsi="Arial" w:cs="Arial"/>
        </w:rPr>
        <w:t>This</w:t>
      </w:r>
      <w:r w:rsidRPr="004A0A50">
        <w:rPr>
          <w:rFonts w:ascii="Arial" w:hAnsi="Arial" w:cs="Arial"/>
        </w:rPr>
        <w:t xml:space="preserve"> takes a pointer to a Matrix structure as input. It prompts the user to enter the number of rows and columns for the matrix, reads these values, and validates the input to ensure exactly two positive integers are provided.</w:t>
      </w:r>
    </w:p>
    <w:p w:rsidR="00523EAF" w:rsidRPr="002B75BD" w:rsidRDefault="00523EAF" w:rsidP="002B75BD">
      <w:pPr>
        <w:rPr>
          <w:rFonts w:ascii="Arial" w:hAnsi="Arial" w:cs="Arial"/>
        </w:rPr>
      </w:pPr>
      <w:r>
        <w:rPr>
          <w:noProof/>
        </w:rPr>
        <w:drawing>
          <wp:inline distT="0" distB="0" distL="0" distR="0" wp14:anchorId="758737B8" wp14:editId="0C6624D6">
            <wp:extent cx="3976919" cy="1392382"/>
            <wp:effectExtent l="0" t="0" r="5080" b="0"/>
            <wp:docPr id="129414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4756" name=""/>
                    <pic:cNvPicPr/>
                  </pic:nvPicPr>
                  <pic:blipFill>
                    <a:blip r:embed="rId10"/>
                    <a:stretch>
                      <a:fillRect/>
                    </a:stretch>
                  </pic:blipFill>
                  <pic:spPr>
                    <a:xfrm>
                      <a:off x="0" y="0"/>
                      <a:ext cx="3998916" cy="1400084"/>
                    </a:xfrm>
                    <a:prstGeom prst="rect">
                      <a:avLst/>
                    </a:prstGeom>
                  </pic:spPr>
                </pic:pic>
              </a:graphicData>
            </a:graphic>
          </wp:inline>
        </w:drawing>
      </w:r>
    </w:p>
    <w:p w:rsidR="00F01B03" w:rsidRDefault="00F01B03" w:rsidP="002B75BD">
      <w:pPr>
        <w:rPr>
          <w:rFonts w:ascii="Arial" w:hAnsi="Arial" w:cs="Arial"/>
        </w:rPr>
      </w:pPr>
      <w:r>
        <w:rPr>
          <w:rFonts w:ascii="Arial" w:hAnsi="Arial" w:cs="Arial"/>
        </w:rPr>
        <w:t>User enters the number of rows and columns, and proceeds asking for the elements of the matrix</w:t>
      </w:r>
    </w:p>
    <w:p w:rsidR="00B35577" w:rsidRPr="00FA60C8" w:rsidRDefault="00000000" w:rsidP="002B75BD">
      <w:pPr>
        <w:rPr>
          <w:rFonts w:ascii="Arial" w:hAnsi="Arial" w:cs="Arial"/>
          <w:b/>
          <w:bCs/>
          <w:sz w:val="24"/>
          <w:szCs w:val="24"/>
        </w:rPr>
      </w:pPr>
      <w:r w:rsidRPr="00FA60C8">
        <w:rPr>
          <w:rFonts w:ascii="Arial" w:hAnsi="Arial" w:cs="Arial"/>
          <w:b/>
          <w:bCs/>
          <w:sz w:val="24"/>
          <w:szCs w:val="24"/>
        </w:rPr>
        <w:t>Print</w:t>
      </w:r>
      <w:r w:rsidR="002B75BD" w:rsidRPr="00FA60C8">
        <w:rPr>
          <w:rFonts w:ascii="Arial" w:hAnsi="Arial" w:cs="Arial"/>
          <w:b/>
          <w:bCs/>
          <w:sz w:val="24"/>
          <w:szCs w:val="24"/>
        </w:rPr>
        <w:t>ing the</w:t>
      </w:r>
      <w:r w:rsidRPr="00FA60C8">
        <w:rPr>
          <w:rFonts w:ascii="Arial" w:hAnsi="Arial" w:cs="Arial"/>
          <w:b/>
          <w:bCs/>
          <w:sz w:val="24"/>
          <w:szCs w:val="24"/>
        </w:rPr>
        <w:t xml:space="preserve"> Matrix</w:t>
      </w:r>
    </w:p>
    <w:p w:rsidR="002B75BD" w:rsidRPr="002B75BD" w:rsidRDefault="00FA2C1F" w:rsidP="002B75BD">
      <w:pPr>
        <w:rPr>
          <w:rFonts w:ascii="Arial" w:hAnsi="Arial" w:cs="Arial"/>
        </w:rPr>
      </w:pPr>
      <w:r>
        <w:rPr>
          <w:noProof/>
        </w:rPr>
        <w:drawing>
          <wp:inline distT="0" distB="0" distL="0" distR="0" wp14:anchorId="45D29F5C" wp14:editId="58A701CE">
            <wp:extent cx="3585404" cy="1731818"/>
            <wp:effectExtent l="0" t="0" r="0" b="1905"/>
            <wp:docPr id="190912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27310" name=""/>
                    <pic:cNvPicPr/>
                  </pic:nvPicPr>
                  <pic:blipFill>
                    <a:blip r:embed="rId11"/>
                    <a:stretch>
                      <a:fillRect/>
                    </a:stretch>
                  </pic:blipFill>
                  <pic:spPr>
                    <a:xfrm>
                      <a:off x="0" y="0"/>
                      <a:ext cx="3591748" cy="1734882"/>
                    </a:xfrm>
                    <a:prstGeom prst="rect">
                      <a:avLst/>
                    </a:prstGeom>
                  </pic:spPr>
                </pic:pic>
              </a:graphicData>
            </a:graphic>
          </wp:inline>
        </w:drawing>
      </w:r>
    </w:p>
    <w:p w:rsidR="00961ADB" w:rsidRDefault="00000000" w:rsidP="002B75BD">
      <w:pPr>
        <w:rPr>
          <w:rFonts w:ascii="Arial" w:hAnsi="Arial" w:cs="Arial"/>
        </w:rPr>
      </w:pPr>
      <w:r w:rsidRPr="002B75BD">
        <w:rPr>
          <w:rFonts w:ascii="Arial" w:hAnsi="Arial" w:cs="Arial"/>
        </w:rPr>
        <w:lastRenderedPageBreak/>
        <w:t>Prints each matrix element formatted to two decimal places.</w:t>
      </w:r>
      <w:r w:rsidR="00A85FD6">
        <w:rPr>
          <w:rFonts w:ascii="Arial" w:hAnsi="Arial" w:cs="Arial"/>
          <w:noProof/>
        </w:rPr>
        <w:drawing>
          <wp:inline distT="0" distB="0" distL="0" distR="0">
            <wp:extent cx="5043170" cy="4738370"/>
            <wp:effectExtent l="0" t="0" r="5080" b="5080"/>
            <wp:docPr id="4753200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3170" cy="4738370"/>
                    </a:xfrm>
                    <a:prstGeom prst="rect">
                      <a:avLst/>
                    </a:prstGeom>
                    <a:noFill/>
                    <a:ln>
                      <a:noFill/>
                    </a:ln>
                  </pic:spPr>
                </pic:pic>
              </a:graphicData>
            </a:graphic>
          </wp:inline>
        </w:drawing>
      </w:r>
    </w:p>
    <w:p w:rsidR="00961ADB" w:rsidRDefault="00961ADB" w:rsidP="002B75BD">
      <w:pPr>
        <w:rPr>
          <w:rFonts w:ascii="Arial" w:hAnsi="Arial" w:cs="Arial"/>
        </w:rPr>
      </w:pPr>
    </w:p>
    <w:p w:rsidR="00961ADB" w:rsidRDefault="00961ADB" w:rsidP="002B75BD">
      <w:pPr>
        <w:rPr>
          <w:rFonts w:ascii="Arial" w:hAnsi="Arial" w:cs="Arial"/>
        </w:rPr>
      </w:pPr>
    </w:p>
    <w:p w:rsidR="00961ADB" w:rsidRDefault="00961ADB" w:rsidP="002B75BD">
      <w:pPr>
        <w:rPr>
          <w:rFonts w:ascii="Arial" w:hAnsi="Arial" w:cs="Arial"/>
        </w:rPr>
      </w:pPr>
    </w:p>
    <w:p w:rsidR="00961ADB" w:rsidRPr="00961ADB" w:rsidRDefault="00961ADB" w:rsidP="002B75BD">
      <w:pPr>
        <w:rPr>
          <w:rFonts w:ascii="Arial" w:hAnsi="Arial" w:cs="Arial"/>
        </w:rPr>
      </w:pPr>
    </w:p>
    <w:p w:rsidR="00B35577" w:rsidRPr="00FA60C8" w:rsidRDefault="002B75BD" w:rsidP="002B75BD">
      <w:pPr>
        <w:rPr>
          <w:rFonts w:ascii="Arial" w:hAnsi="Arial" w:cs="Arial"/>
          <w:sz w:val="24"/>
          <w:szCs w:val="24"/>
        </w:rPr>
      </w:pPr>
      <w:r w:rsidRPr="00FA60C8">
        <w:rPr>
          <w:rFonts w:ascii="Arial" w:hAnsi="Arial" w:cs="Arial"/>
          <w:b/>
          <w:bCs/>
          <w:sz w:val="24"/>
          <w:szCs w:val="24"/>
        </w:rPr>
        <w:t>Addition of Matrices</w:t>
      </w:r>
    </w:p>
    <w:p w:rsidR="002B75BD" w:rsidRDefault="00523EAF" w:rsidP="002B75BD">
      <w:pPr>
        <w:rPr>
          <w:rFonts w:ascii="Arial" w:hAnsi="Arial" w:cs="Arial"/>
        </w:rPr>
      </w:pPr>
      <w:r>
        <w:rPr>
          <w:noProof/>
        </w:rPr>
        <w:drawing>
          <wp:inline distT="0" distB="0" distL="0" distR="0" wp14:anchorId="38C90D01" wp14:editId="2483FB4C">
            <wp:extent cx="5486400" cy="881380"/>
            <wp:effectExtent l="0" t="0" r="0" b="0"/>
            <wp:docPr id="826483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483523" name=""/>
                    <pic:cNvPicPr/>
                  </pic:nvPicPr>
                  <pic:blipFill>
                    <a:blip r:embed="rId13"/>
                    <a:stretch>
                      <a:fillRect/>
                    </a:stretch>
                  </pic:blipFill>
                  <pic:spPr>
                    <a:xfrm>
                      <a:off x="0" y="0"/>
                      <a:ext cx="5486400" cy="881380"/>
                    </a:xfrm>
                    <a:prstGeom prst="rect">
                      <a:avLst/>
                    </a:prstGeom>
                  </pic:spPr>
                </pic:pic>
              </a:graphicData>
            </a:graphic>
          </wp:inline>
        </w:drawing>
      </w:r>
      <w:r w:rsidR="00F01B03">
        <w:rPr>
          <w:rFonts w:ascii="Arial" w:hAnsi="Arial" w:cs="Arial"/>
        </w:rPr>
        <w:br/>
        <w:t>If the rows of the “a” matrix is not equal to the rows of the “b” matrix, or their columns aren’t equal to each other, the addition would fail.</w:t>
      </w:r>
    </w:p>
    <w:p w:rsidR="00D44F88" w:rsidRDefault="00D44F88" w:rsidP="002B75BD">
      <w:pPr>
        <w:rPr>
          <w:rFonts w:ascii="Arial" w:hAnsi="Arial" w:cs="Arial"/>
        </w:rPr>
      </w:pPr>
      <w:r>
        <w:rPr>
          <w:noProof/>
        </w:rPr>
        <w:lastRenderedPageBreak/>
        <w:drawing>
          <wp:inline distT="0" distB="0" distL="0" distR="0" wp14:anchorId="7F35B067" wp14:editId="0BAF9171">
            <wp:extent cx="5486400" cy="408940"/>
            <wp:effectExtent l="0" t="0" r="0" b="0"/>
            <wp:docPr id="316537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37043" name=""/>
                    <pic:cNvPicPr/>
                  </pic:nvPicPr>
                  <pic:blipFill>
                    <a:blip r:embed="rId14"/>
                    <a:stretch>
                      <a:fillRect/>
                    </a:stretch>
                  </pic:blipFill>
                  <pic:spPr>
                    <a:xfrm>
                      <a:off x="0" y="0"/>
                      <a:ext cx="5486400" cy="408940"/>
                    </a:xfrm>
                    <a:prstGeom prst="rect">
                      <a:avLst/>
                    </a:prstGeom>
                  </pic:spPr>
                </pic:pic>
              </a:graphicData>
            </a:graphic>
          </wp:inline>
        </w:drawing>
      </w:r>
    </w:p>
    <w:p w:rsidR="00D44F88" w:rsidRDefault="00D44F88" w:rsidP="002B75BD">
      <w:pPr>
        <w:rPr>
          <w:rFonts w:ascii="Arial" w:hAnsi="Arial" w:cs="Arial"/>
        </w:rPr>
      </w:pPr>
      <w:r>
        <w:rPr>
          <w:rFonts w:ascii="Arial" w:hAnsi="Arial" w:cs="Arial"/>
        </w:rPr>
        <w:t>This line checks if there was memory allocated, if no it returns 0.</w:t>
      </w:r>
    </w:p>
    <w:p w:rsidR="00F01B03" w:rsidRPr="002B75BD" w:rsidRDefault="00523EAF" w:rsidP="002B75BD">
      <w:pPr>
        <w:rPr>
          <w:rFonts w:ascii="Arial" w:hAnsi="Arial" w:cs="Arial"/>
        </w:rPr>
      </w:pPr>
      <w:r>
        <w:rPr>
          <w:noProof/>
        </w:rPr>
        <w:drawing>
          <wp:inline distT="0" distB="0" distL="0" distR="0" wp14:anchorId="3ACE88E0" wp14:editId="648D3A8F">
            <wp:extent cx="5486400" cy="1111250"/>
            <wp:effectExtent l="0" t="0" r="0" b="0"/>
            <wp:docPr id="1584446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46525" name=""/>
                    <pic:cNvPicPr/>
                  </pic:nvPicPr>
                  <pic:blipFill>
                    <a:blip r:embed="rId15"/>
                    <a:stretch>
                      <a:fillRect/>
                    </a:stretch>
                  </pic:blipFill>
                  <pic:spPr>
                    <a:xfrm>
                      <a:off x="0" y="0"/>
                      <a:ext cx="5486400" cy="1111250"/>
                    </a:xfrm>
                    <a:prstGeom prst="rect">
                      <a:avLst/>
                    </a:prstGeom>
                  </pic:spPr>
                </pic:pic>
              </a:graphicData>
            </a:graphic>
          </wp:inline>
        </w:drawing>
      </w:r>
    </w:p>
    <w:p w:rsidR="00B35577" w:rsidRDefault="00000000" w:rsidP="002B75BD">
      <w:pPr>
        <w:rPr>
          <w:rFonts w:ascii="Arial" w:hAnsi="Arial" w:cs="Arial"/>
        </w:rPr>
      </w:pPr>
      <w:r w:rsidRPr="002B75BD">
        <w:rPr>
          <w:rFonts w:ascii="Arial" w:hAnsi="Arial" w:cs="Arial"/>
        </w:rPr>
        <w:t xml:space="preserve">Adds </w:t>
      </w:r>
      <w:r w:rsidR="00F01B03">
        <w:rPr>
          <w:rFonts w:ascii="Arial" w:hAnsi="Arial" w:cs="Arial"/>
        </w:rPr>
        <w:t>matrices of the same size to each other and stores it in a matrix.</w:t>
      </w:r>
    </w:p>
    <w:p w:rsidR="00FA60C8" w:rsidRPr="00FA60C8" w:rsidRDefault="00FA60C8" w:rsidP="002B75BD">
      <w:pPr>
        <w:rPr>
          <w:rFonts w:ascii="Arial" w:hAnsi="Arial" w:cs="Arial"/>
          <w:b/>
          <w:bCs/>
          <w:sz w:val="24"/>
          <w:szCs w:val="24"/>
        </w:rPr>
      </w:pPr>
      <w:r w:rsidRPr="00FA60C8">
        <w:rPr>
          <w:rFonts w:ascii="Arial" w:hAnsi="Arial" w:cs="Arial"/>
          <w:b/>
          <w:bCs/>
          <w:sz w:val="24"/>
          <w:szCs w:val="24"/>
        </w:rPr>
        <w:t>Subtraction of Matrices</w:t>
      </w:r>
    </w:p>
    <w:p w:rsidR="00FA60C8" w:rsidRDefault="00D44F88" w:rsidP="002B75BD">
      <w:pPr>
        <w:rPr>
          <w:rFonts w:ascii="Arial" w:hAnsi="Arial" w:cs="Arial"/>
          <w:b/>
          <w:bCs/>
        </w:rPr>
      </w:pPr>
      <w:r>
        <w:rPr>
          <w:noProof/>
        </w:rPr>
        <w:drawing>
          <wp:inline distT="0" distB="0" distL="0" distR="0" wp14:anchorId="2641BF72" wp14:editId="137E97B4">
            <wp:extent cx="5486400" cy="832485"/>
            <wp:effectExtent l="0" t="0" r="0" b="5715"/>
            <wp:docPr id="30416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16295" name=""/>
                    <pic:cNvPicPr/>
                  </pic:nvPicPr>
                  <pic:blipFill>
                    <a:blip r:embed="rId16"/>
                    <a:stretch>
                      <a:fillRect/>
                    </a:stretch>
                  </pic:blipFill>
                  <pic:spPr>
                    <a:xfrm>
                      <a:off x="0" y="0"/>
                      <a:ext cx="5486400" cy="832485"/>
                    </a:xfrm>
                    <a:prstGeom prst="rect">
                      <a:avLst/>
                    </a:prstGeom>
                  </pic:spPr>
                </pic:pic>
              </a:graphicData>
            </a:graphic>
          </wp:inline>
        </w:drawing>
      </w:r>
    </w:p>
    <w:p w:rsidR="00F01B03" w:rsidRDefault="00F01B03" w:rsidP="00F01B03">
      <w:pPr>
        <w:rPr>
          <w:rFonts w:ascii="Arial" w:hAnsi="Arial" w:cs="Arial"/>
        </w:rPr>
      </w:pPr>
      <w:r>
        <w:rPr>
          <w:rFonts w:ascii="Arial" w:hAnsi="Arial" w:cs="Arial"/>
        </w:rPr>
        <w:t>If the rows of the “a” matrix is not equal to the rows of the “b” matrix, or their columns aren’t equal to each other, the subtraction would fail.</w:t>
      </w:r>
    </w:p>
    <w:p w:rsidR="00D44F88" w:rsidRDefault="00D44F88" w:rsidP="00F01B03">
      <w:pPr>
        <w:rPr>
          <w:rFonts w:ascii="Arial" w:hAnsi="Arial" w:cs="Arial"/>
        </w:rPr>
      </w:pPr>
      <w:r>
        <w:rPr>
          <w:noProof/>
        </w:rPr>
        <w:drawing>
          <wp:inline distT="0" distB="0" distL="0" distR="0" wp14:anchorId="7712DAB9" wp14:editId="058B1359">
            <wp:extent cx="4409136" cy="325582"/>
            <wp:effectExtent l="0" t="0" r="0" b="0"/>
            <wp:docPr id="1308700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00552" name=""/>
                    <pic:cNvPicPr/>
                  </pic:nvPicPr>
                  <pic:blipFill>
                    <a:blip r:embed="rId17"/>
                    <a:stretch>
                      <a:fillRect/>
                    </a:stretch>
                  </pic:blipFill>
                  <pic:spPr>
                    <a:xfrm>
                      <a:off x="0" y="0"/>
                      <a:ext cx="4435622" cy="327538"/>
                    </a:xfrm>
                    <a:prstGeom prst="rect">
                      <a:avLst/>
                    </a:prstGeom>
                  </pic:spPr>
                </pic:pic>
              </a:graphicData>
            </a:graphic>
          </wp:inline>
        </w:drawing>
      </w:r>
    </w:p>
    <w:p w:rsidR="00D44F88" w:rsidRDefault="00D44F88" w:rsidP="00F01B03">
      <w:pPr>
        <w:rPr>
          <w:rFonts w:ascii="Arial" w:hAnsi="Arial" w:cs="Arial"/>
        </w:rPr>
      </w:pPr>
      <w:r>
        <w:rPr>
          <w:rFonts w:ascii="Arial" w:hAnsi="Arial" w:cs="Arial"/>
        </w:rPr>
        <w:t>This line checks if there was memory allocated, if no it returns 0.</w:t>
      </w:r>
    </w:p>
    <w:p w:rsidR="00F01B03" w:rsidRDefault="00D44F88" w:rsidP="002B75BD">
      <w:pPr>
        <w:rPr>
          <w:rFonts w:ascii="Arial" w:hAnsi="Arial" w:cs="Arial"/>
          <w:b/>
          <w:bCs/>
        </w:rPr>
      </w:pPr>
      <w:r>
        <w:rPr>
          <w:noProof/>
        </w:rPr>
        <w:drawing>
          <wp:inline distT="0" distB="0" distL="0" distR="0" wp14:anchorId="3C1A981C" wp14:editId="2B27DAAF">
            <wp:extent cx="4913794" cy="845127"/>
            <wp:effectExtent l="0" t="0" r="1270" b="0"/>
            <wp:docPr id="1902868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68472" name=""/>
                    <pic:cNvPicPr/>
                  </pic:nvPicPr>
                  <pic:blipFill>
                    <a:blip r:embed="rId18"/>
                    <a:stretch>
                      <a:fillRect/>
                    </a:stretch>
                  </pic:blipFill>
                  <pic:spPr>
                    <a:xfrm>
                      <a:off x="0" y="0"/>
                      <a:ext cx="4917791" cy="845814"/>
                    </a:xfrm>
                    <a:prstGeom prst="rect">
                      <a:avLst/>
                    </a:prstGeom>
                  </pic:spPr>
                </pic:pic>
              </a:graphicData>
            </a:graphic>
          </wp:inline>
        </w:drawing>
      </w:r>
    </w:p>
    <w:p w:rsidR="00FA60C8" w:rsidRDefault="00FA60C8" w:rsidP="002B75BD">
      <w:pPr>
        <w:rPr>
          <w:rFonts w:ascii="Arial" w:hAnsi="Arial" w:cs="Arial"/>
        </w:rPr>
      </w:pPr>
      <w:r>
        <w:rPr>
          <w:rFonts w:ascii="Arial" w:hAnsi="Arial" w:cs="Arial"/>
        </w:rPr>
        <w:t>Subtracts</w:t>
      </w:r>
      <w:r w:rsidRPr="002B75BD">
        <w:rPr>
          <w:rFonts w:ascii="Arial" w:hAnsi="Arial" w:cs="Arial"/>
        </w:rPr>
        <w:t xml:space="preserve"> matrices of equal dimensions and stores result in another matrix.</w:t>
      </w:r>
    </w:p>
    <w:p w:rsidR="00B35577" w:rsidRPr="00F01B03" w:rsidRDefault="00000000" w:rsidP="002B75BD">
      <w:pPr>
        <w:rPr>
          <w:rFonts w:ascii="Arial" w:hAnsi="Arial" w:cs="Arial"/>
        </w:rPr>
      </w:pPr>
      <w:r w:rsidRPr="00FA60C8">
        <w:rPr>
          <w:rFonts w:ascii="Arial" w:hAnsi="Arial" w:cs="Arial"/>
          <w:b/>
          <w:bCs/>
          <w:sz w:val="24"/>
          <w:szCs w:val="24"/>
        </w:rPr>
        <w:t>Matrix Multiplication</w:t>
      </w:r>
    </w:p>
    <w:p w:rsidR="00B35577" w:rsidRDefault="00D44F88" w:rsidP="002B75BD">
      <w:pPr>
        <w:rPr>
          <w:rFonts w:ascii="Arial" w:hAnsi="Arial" w:cs="Arial"/>
        </w:rPr>
      </w:pPr>
      <w:r>
        <w:rPr>
          <w:noProof/>
        </w:rPr>
        <w:drawing>
          <wp:inline distT="0" distB="0" distL="0" distR="0" wp14:anchorId="03A94F95" wp14:editId="471EC563">
            <wp:extent cx="4606657" cy="914400"/>
            <wp:effectExtent l="0" t="0" r="3810" b="0"/>
            <wp:docPr id="15538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0773" name=""/>
                    <pic:cNvPicPr/>
                  </pic:nvPicPr>
                  <pic:blipFill>
                    <a:blip r:embed="rId19"/>
                    <a:stretch>
                      <a:fillRect/>
                    </a:stretch>
                  </pic:blipFill>
                  <pic:spPr>
                    <a:xfrm>
                      <a:off x="0" y="0"/>
                      <a:ext cx="4625325" cy="918106"/>
                    </a:xfrm>
                    <a:prstGeom prst="rect">
                      <a:avLst/>
                    </a:prstGeom>
                  </pic:spPr>
                </pic:pic>
              </a:graphicData>
            </a:graphic>
          </wp:inline>
        </w:drawing>
      </w:r>
      <w:r w:rsidR="00E56767">
        <w:rPr>
          <w:rFonts w:ascii="Arial" w:hAnsi="Arial" w:cs="Arial"/>
          <w:b/>
          <w:bCs/>
        </w:rPr>
        <w:br/>
      </w:r>
      <w:r w:rsidR="00E56767">
        <w:rPr>
          <w:rFonts w:ascii="Arial" w:hAnsi="Arial" w:cs="Arial"/>
        </w:rPr>
        <w:t>If the columns of matrix “a” is not equal to the rows of matrix “b”, the multiplication would fail.</w:t>
      </w:r>
    </w:p>
    <w:p w:rsidR="00D44F88" w:rsidRDefault="00D44F88" w:rsidP="002B75BD">
      <w:pPr>
        <w:rPr>
          <w:rFonts w:ascii="Arial" w:hAnsi="Arial" w:cs="Arial"/>
        </w:rPr>
      </w:pPr>
      <w:r>
        <w:rPr>
          <w:noProof/>
        </w:rPr>
        <w:lastRenderedPageBreak/>
        <w:drawing>
          <wp:inline distT="0" distB="0" distL="0" distR="0" wp14:anchorId="056C6A44" wp14:editId="2AC8384F">
            <wp:extent cx="3969327" cy="324805"/>
            <wp:effectExtent l="0" t="0" r="0" b="0"/>
            <wp:docPr id="2002399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99985" name=""/>
                    <pic:cNvPicPr/>
                  </pic:nvPicPr>
                  <pic:blipFill>
                    <a:blip r:embed="rId20"/>
                    <a:stretch>
                      <a:fillRect/>
                    </a:stretch>
                  </pic:blipFill>
                  <pic:spPr>
                    <a:xfrm>
                      <a:off x="0" y="0"/>
                      <a:ext cx="4017817" cy="328773"/>
                    </a:xfrm>
                    <a:prstGeom prst="rect">
                      <a:avLst/>
                    </a:prstGeom>
                  </pic:spPr>
                </pic:pic>
              </a:graphicData>
            </a:graphic>
          </wp:inline>
        </w:drawing>
      </w:r>
    </w:p>
    <w:p w:rsidR="00D44F88" w:rsidRDefault="00D44F88" w:rsidP="002B75BD">
      <w:pPr>
        <w:rPr>
          <w:rFonts w:ascii="Arial" w:hAnsi="Arial" w:cs="Arial"/>
        </w:rPr>
      </w:pPr>
      <w:r>
        <w:rPr>
          <w:rFonts w:ascii="Arial" w:hAnsi="Arial" w:cs="Arial"/>
        </w:rPr>
        <w:t>This line checks if there was memory allocated, if no it returns 0.</w:t>
      </w:r>
    </w:p>
    <w:p w:rsidR="00E56767" w:rsidRDefault="00D44F88" w:rsidP="002B75BD">
      <w:pPr>
        <w:rPr>
          <w:rFonts w:ascii="Arial" w:hAnsi="Arial" w:cs="Arial"/>
        </w:rPr>
      </w:pPr>
      <w:r>
        <w:rPr>
          <w:noProof/>
        </w:rPr>
        <w:drawing>
          <wp:inline distT="0" distB="0" distL="0" distR="0" wp14:anchorId="20FF9FD2" wp14:editId="7211F543">
            <wp:extent cx="5486400" cy="1412875"/>
            <wp:effectExtent l="0" t="0" r="0" b="0"/>
            <wp:docPr id="1598156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56164" name=""/>
                    <pic:cNvPicPr/>
                  </pic:nvPicPr>
                  <pic:blipFill>
                    <a:blip r:embed="rId21"/>
                    <a:stretch>
                      <a:fillRect/>
                    </a:stretch>
                  </pic:blipFill>
                  <pic:spPr>
                    <a:xfrm>
                      <a:off x="0" y="0"/>
                      <a:ext cx="5486400" cy="1412875"/>
                    </a:xfrm>
                    <a:prstGeom prst="rect">
                      <a:avLst/>
                    </a:prstGeom>
                  </pic:spPr>
                </pic:pic>
              </a:graphicData>
            </a:graphic>
          </wp:inline>
        </w:drawing>
      </w:r>
    </w:p>
    <w:p w:rsidR="00E56767" w:rsidRDefault="00E56767" w:rsidP="002B75BD">
      <w:pPr>
        <w:rPr>
          <w:rFonts w:ascii="Arial" w:hAnsi="Arial" w:cs="Arial"/>
        </w:rPr>
      </w:pPr>
      <w:r w:rsidRPr="00E56767">
        <w:rPr>
          <w:rFonts w:ascii="Arial" w:hAnsi="Arial" w:cs="Arial"/>
        </w:rPr>
        <w:t xml:space="preserve">This loop performs matrix multiplication by computing each element of the result matrix as the dot product of a row from matrix </w:t>
      </w:r>
      <w:r>
        <w:rPr>
          <w:rFonts w:ascii="Arial" w:hAnsi="Arial" w:cs="Arial"/>
        </w:rPr>
        <w:t>“</w:t>
      </w:r>
      <w:r w:rsidRPr="00E56767">
        <w:rPr>
          <w:rFonts w:ascii="Arial" w:hAnsi="Arial" w:cs="Arial"/>
        </w:rPr>
        <w:t>a</w:t>
      </w:r>
      <w:r>
        <w:rPr>
          <w:rFonts w:ascii="Arial" w:hAnsi="Arial" w:cs="Arial"/>
        </w:rPr>
        <w:t>”</w:t>
      </w:r>
      <w:r w:rsidRPr="00E56767">
        <w:rPr>
          <w:rFonts w:ascii="Arial" w:hAnsi="Arial" w:cs="Arial"/>
        </w:rPr>
        <w:t xml:space="preserve"> and a column from matrix </w:t>
      </w:r>
      <w:r>
        <w:rPr>
          <w:rFonts w:ascii="Arial" w:hAnsi="Arial" w:cs="Arial"/>
        </w:rPr>
        <w:t>“</w:t>
      </w:r>
      <w:r w:rsidRPr="00E56767">
        <w:rPr>
          <w:rFonts w:ascii="Arial" w:hAnsi="Arial" w:cs="Arial"/>
        </w:rPr>
        <w:t>b</w:t>
      </w:r>
      <w:r>
        <w:rPr>
          <w:rFonts w:ascii="Arial" w:hAnsi="Arial" w:cs="Arial"/>
        </w:rPr>
        <w:t>”.</w:t>
      </w:r>
      <w:r w:rsidRPr="00E56767">
        <w:rPr>
          <w:rFonts w:ascii="Arial" w:hAnsi="Arial" w:cs="Arial"/>
        </w:rPr>
        <w:t xml:space="preserve"> </w:t>
      </w:r>
      <w:r>
        <w:rPr>
          <w:rFonts w:ascii="Arial" w:hAnsi="Arial" w:cs="Arial"/>
        </w:rPr>
        <w:t>I</w:t>
      </w:r>
      <w:r w:rsidRPr="00E56767">
        <w:rPr>
          <w:rFonts w:ascii="Arial" w:hAnsi="Arial" w:cs="Arial"/>
        </w:rPr>
        <w:t xml:space="preserve">t </w:t>
      </w:r>
      <w:r>
        <w:rPr>
          <w:rFonts w:ascii="Arial" w:hAnsi="Arial" w:cs="Arial"/>
        </w:rPr>
        <w:t xml:space="preserve">goes </w:t>
      </w:r>
      <w:r w:rsidRPr="00E56767">
        <w:rPr>
          <w:rFonts w:ascii="Arial" w:hAnsi="Arial" w:cs="Arial"/>
        </w:rPr>
        <w:t xml:space="preserve">through each row of </w:t>
      </w:r>
      <w:r>
        <w:rPr>
          <w:rFonts w:ascii="Arial" w:hAnsi="Arial" w:cs="Arial"/>
        </w:rPr>
        <w:t>“</w:t>
      </w:r>
      <w:r w:rsidRPr="00E56767">
        <w:rPr>
          <w:rFonts w:ascii="Arial" w:hAnsi="Arial" w:cs="Arial"/>
        </w:rPr>
        <w:t>a</w:t>
      </w:r>
      <w:r>
        <w:rPr>
          <w:rFonts w:ascii="Arial" w:hAnsi="Arial" w:cs="Arial"/>
        </w:rPr>
        <w:t>”</w:t>
      </w:r>
      <w:r w:rsidRPr="00E56767">
        <w:rPr>
          <w:rFonts w:ascii="Arial" w:hAnsi="Arial" w:cs="Arial"/>
        </w:rPr>
        <w:t xml:space="preserve"> and each column of </w:t>
      </w:r>
      <w:r>
        <w:rPr>
          <w:rFonts w:ascii="Arial" w:hAnsi="Arial" w:cs="Arial"/>
        </w:rPr>
        <w:t>“</w:t>
      </w:r>
      <w:r w:rsidRPr="00E56767">
        <w:rPr>
          <w:rFonts w:ascii="Arial" w:hAnsi="Arial" w:cs="Arial"/>
        </w:rPr>
        <w:t>b</w:t>
      </w:r>
      <w:r>
        <w:rPr>
          <w:rFonts w:ascii="Arial" w:hAnsi="Arial" w:cs="Arial"/>
        </w:rPr>
        <w:t>”</w:t>
      </w:r>
      <w:r w:rsidRPr="00E56767">
        <w:rPr>
          <w:rFonts w:ascii="Arial" w:hAnsi="Arial" w:cs="Arial"/>
        </w:rPr>
        <w:t>, initializing the result cell to zero, then accumulates the sum of products between corresponding elements using a third loop, following the standard formula for matrix multiplication.</w:t>
      </w:r>
    </w:p>
    <w:p w:rsidR="00B35577" w:rsidRPr="00FA60C8" w:rsidRDefault="00000000" w:rsidP="002B75BD">
      <w:pPr>
        <w:rPr>
          <w:rFonts w:ascii="Arial" w:hAnsi="Arial" w:cs="Arial"/>
          <w:b/>
          <w:bCs/>
          <w:sz w:val="24"/>
          <w:szCs w:val="24"/>
        </w:rPr>
      </w:pPr>
      <w:r w:rsidRPr="00FA60C8">
        <w:rPr>
          <w:rFonts w:ascii="Arial" w:hAnsi="Arial" w:cs="Arial"/>
          <w:b/>
          <w:bCs/>
          <w:sz w:val="24"/>
          <w:szCs w:val="24"/>
        </w:rPr>
        <w:t>Transpos</w:t>
      </w:r>
      <w:r w:rsidR="00FA60C8" w:rsidRPr="00FA60C8">
        <w:rPr>
          <w:rFonts w:ascii="Arial" w:hAnsi="Arial" w:cs="Arial"/>
          <w:b/>
          <w:bCs/>
          <w:sz w:val="24"/>
          <w:szCs w:val="24"/>
        </w:rPr>
        <w:t>ing the</w:t>
      </w:r>
      <w:r w:rsidRPr="00FA60C8">
        <w:rPr>
          <w:rFonts w:ascii="Arial" w:hAnsi="Arial" w:cs="Arial"/>
          <w:b/>
          <w:bCs/>
          <w:sz w:val="24"/>
          <w:szCs w:val="24"/>
        </w:rPr>
        <w:t xml:space="preserve"> Matrix</w:t>
      </w:r>
    </w:p>
    <w:p w:rsidR="00FA60C8" w:rsidRDefault="00D44F88" w:rsidP="002B75BD">
      <w:pPr>
        <w:rPr>
          <w:rFonts w:ascii="Arial" w:hAnsi="Arial" w:cs="Arial"/>
          <w:b/>
          <w:bCs/>
        </w:rPr>
      </w:pPr>
      <w:r>
        <w:rPr>
          <w:noProof/>
        </w:rPr>
        <w:drawing>
          <wp:inline distT="0" distB="0" distL="0" distR="0" wp14:anchorId="59F56DF9" wp14:editId="72388609">
            <wp:extent cx="5112327" cy="1753812"/>
            <wp:effectExtent l="0" t="0" r="0" b="0"/>
            <wp:docPr id="595975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75258" name=""/>
                    <pic:cNvPicPr/>
                  </pic:nvPicPr>
                  <pic:blipFill>
                    <a:blip r:embed="rId22"/>
                    <a:stretch>
                      <a:fillRect/>
                    </a:stretch>
                  </pic:blipFill>
                  <pic:spPr>
                    <a:xfrm>
                      <a:off x="0" y="0"/>
                      <a:ext cx="5120635" cy="1756662"/>
                    </a:xfrm>
                    <a:prstGeom prst="rect">
                      <a:avLst/>
                    </a:prstGeom>
                  </pic:spPr>
                </pic:pic>
              </a:graphicData>
            </a:graphic>
          </wp:inline>
        </w:drawing>
      </w:r>
    </w:p>
    <w:p w:rsidR="00B35577" w:rsidRPr="002B75BD" w:rsidRDefault="00D44F88" w:rsidP="002B75BD">
      <w:pPr>
        <w:rPr>
          <w:rFonts w:ascii="Arial" w:hAnsi="Arial" w:cs="Arial"/>
        </w:rPr>
      </w:pPr>
      <w:r>
        <w:rPr>
          <w:rFonts w:ascii="Arial" w:hAnsi="Arial" w:cs="Arial"/>
        </w:rPr>
        <w:t>First</w:t>
      </w:r>
      <w:r w:rsidRPr="00D44F88">
        <w:rPr>
          <w:rFonts w:ascii="Arial" w:hAnsi="Arial" w:cs="Arial"/>
        </w:rPr>
        <w:t xml:space="preserve"> line checks if there was memory allocated, if no it returns 0.</w:t>
      </w:r>
      <w:r>
        <w:rPr>
          <w:rFonts w:ascii="Arial" w:hAnsi="Arial" w:cs="Arial"/>
        </w:rPr>
        <w:t xml:space="preserve"> The Other lines s</w:t>
      </w:r>
      <w:r w:rsidRPr="002B75BD">
        <w:rPr>
          <w:rFonts w:ascii="Arial" w:hAnsi="Arial" w:cs="Arial"/>
        </w:rPr>
        <w:t>wap</w:t>
      </w:r>
      <w:r>
        <w:rPr>
          <w:rFonts w:ascii="Arial" w:hAnsi="Arial" w:cs="Arial"/>
        </w:rPr>
        <w:t xml:space="preserve"> </w:t>
      </w:r>
      <w:r w:rsidRPr="002B75BD">
        <w:rPr>
          <w:rFonts w:ascii="Arial" w:hAnsi="Arial" w:cs="Arial"/>
        </w:rPr>
        <w:t>rows and columns of the original matrix.</w:t>
      </w:r>
      <w:r w:rsidR="00123AA1">
        <w:rPr>
          <w:rFonts w:ascii="Arial" w:hAnsi="Arial" w:cs="Arial"/>
        </w:rPr>
        <w:t xml:space="preserve"> The resulting matrix will have the columns as the rows of the original matrix, and the rows as the columns of the original matrix (due to them being swapped </w:t>
      </w:r>
      <w:r w:rsidR="00A76476">
        <w:rPr>
          <w:rFonts w:ascii="Arial" w:hAnsi="Arial" w:cs="Arial"/>
        </w:rPr>
        <w:t>for the matrix to be</w:t>
      </w:r>
      <w:r w:rsidR="00123AA1">
        <w:rPr>
          <w:rFonts w:ascii="Arial" w:hAnsi="Arial" w:cs="Arial"/>
        </w:rPr>
        <w:t xml:space="preserve"> transposed).</w:t>
      </w:r>
    </w:p>
    <w:p w:rsidR="00B35577" w:rsidRDefault="00000000" w:rsidP="002B75BD">
      <w:pPr>
        <w:rPr>
          <w:rFonts w:ascii="Arial" w:hAnsi="Arial" w:cs="Arial"/>
          <w:b/>
          <w:bCs/>
          <w:sz w:val="24"/>
          <w:szCs w:val="24"/>
        </w:rPr>
      </w:pPr>
      <w:r w:rsidRPr="00FA60C8">
        <w:rPr>
          <w:rFonts w:ascii="Arial" w:hAnsi="Arial" w:cs="Arial"/>
          <w:b/>
          <w:bCs/>
          <w:sz w:val="24"/>
          <w:szCs w:val="24"/>
        </w:rPr>
        <w:t>Scalar Multiplication</w:t>
      </w:r>
    </w:p>
    <w:p w:rsidR="00427830" w:rsidRPr="00FA60C8" w:rsidRDefault="00D44F88" w:rsidP="002B75BD">
      <w:pPr>
        <w:rPr>
          <w:rFonts w:ascii="Arial" w:hAnsi="Arial" w:cs="Arial"/>
          <w:b/>
          <w:bCs/>
          <w:sz w:val="24"/>
          <w:szCs w:val="24"/>
        </w:rPr>
      </w:pPr>
      <w:r>
        <w:rPr>
          <w:noProof/>
        </w:rPr>
        <w:lastRenderedPageBreak/>
        <w:drawing>
          <wp:inline distT="0" distB="0" distL="0" distR="0" wp14:anchorId="0A3366C2" wp14:editId="27253895">
            <wp:extent cx="5036438" cy="1787236"/>
            <wp:effectExtent l="0" t="0" r="0" b="3810"/>
            <wp:docPr id="141673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738955" name=""/>
                    <pic:cNvPicPr/>
                  </pic:nvPicPr>
                  <pic:blipFill>
                    <a:blip r:embed="rId23"/>
                    <a:stretch>
                      <a:fillRect/>
                    </a:stretch>
                  </pic:blipFill>
                  <pic:spPr>
                    <a:xfrm>
                      <a:off x="0" y="0"/>
                      <a:ext cx="5045860" cy="1790580"/>
                    </a:xfrm>
                    <a:prstGeom prst="rect">
                      <a:avLst/>
                    </a:prstGeom>
                  </pic:spPr>
                </pic:pic>
              </a:graphicData>
            </a:graphic>
          </wp:inline>
        </w:drawing>
      </w:r>
    </w:p>
    <w:p w:rsidR="00D44F88" w:rsidRPr="002B75BD" w:rsidRDefault="00D44F88" w:rsidP="002B75BD">
      <w:pPr>
        <w:rPr>
          <w:rFonts w:ascii="Arial" w:hAnsi="Arial" w:cs="Arial"/>
        </w:rPr>
      </w:pPr>
      <w:r>
        <w:rPr>
          <w:rFonts w:ascii="Arial" w:hAnsi="Arial" w:cs="Arial"/>
        </w:rPr>
        <w:t>First</w:t>
      </w:r>
      <w:r w:rsidRPr="00D44F88">
        <w:rPr>
          <w:rFonts w:ascii="Arial" w:hAnsi="Arial" w:cs="Arial"/>
        </w:rPr>
        <w:t xml:space="preserve"> line checks if there was memory allocated, if no it returns 0.</w:t>
      </w:r>
      <w:r>
        <w:rPr>
          <w:rFonts w:ascii="Arial" w:hAnsi="Arial" w:cs="Arial"/>
        </w:rPr>
        <w:t xml:space="preserve"> The other lines m</w:t>
      </w:r>
      <w:r w:rsidRPr="002B75BD">
        <w:rPr>
          <w:rFonts w:ascii="Arial" w:hAnsi="Arial" w:cs="Arial"/>
        </w:rPr>
        <w:t>ultiplies every matrix element by a scalar value.</w:t>
      </w:r>
    </w:p>
    <w:p w:rsidR="00B35577" w:rsidRPr="00F91E19" w:rsidRDefault="00000000" w:rsidP="002B75BD">
      <w:pPr>
        <w:rPr>
          <w:rFonts w:ascii="Arial" w:hAnsi="Arial" w:cs="Arial"/>
          <w:b/>
          <w:bCs/>
          <w:sz w:val="24"/>
          <w:szCs w:val="24"/>
        </w:rPr>
      </w:pPr>
      <w:r w:rsidRPr="00F91E19">
        <w:rPr>
          <w:rFonts w:ascii="Arial" w:hAnsi="Arial" w:cs="Arial"/>
          <w:b/>
          <w:bCs/>
          <w:sz w:val="24"/>
          <w:szCs w:val="24"/>
        </w:rPr>
        <w:t>Determinant Calculation</w:t>
      </w:r>
    </w:p>
    <w:p w:rsidR="00EA0611" w:rsidRDefault="00D44F88" w:rsidP="002B75BD">
      <w:pPr>
        <w:rPr>
          <w:rFonts w:ascii="Arial" w:hAnsi="Arial" w:cs="Arial"/>
        </w:rPr>
      </w:pPr>
      <w:r>
        <w:rPr>
          <w:noProof/>
        </w:rPr>
        <w:drawing>
          <wp:inline distT="0" distB="0" distL="0" distR="0" wp14:anchorId="7715BE7F" wp14:editId="1FA9AA9B">
            <wp:extent cx="5486400" cy="795655"/>
            <wp:effectExtent l="0" t="0" r="0" b="4445"/>
            <wp:docPr id="1354970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970337" name=""/>
                    <pic:cNvPicPr/>
                  </pic:nvPicPr>
                  <pic:blipFill>
                    <a:blip r:embed="rId24"/>
                    <a:stretch>
                      <a:fillRect/>
                    </a:stretch>
                  </pic:blipFill>
                  <pic:spPr>
                    <a:xfrm>
                      <a:off x="0" y="0"/>
                      <a:ext cx="5486400" cy="795655"/>
                    </a:xfrm>
                    <a:prstGeom prst="rect">
                      <a:avLst/>
                    </a:prstGeom>
                  </pic:spPr>
                </pic:pic>
              </a:graphicData>
            </a:graphic>
          </wp:inline>
        </w:drawing>
      </w:r>
    </w:p>
    <w:p w:rsidR="00123AA1" w:rsidRDefault="00123AA1" w:rsidP="002B75BD">
      <w:pPr>
        <w:rPr>
          <w:rFonts w:ascii="Arial" w:hAnsi="Arial" w:cs="Arial"/>
        </w:rPr>
      </w:pPr>
      <w:r>
        <w:rPr>
          <w:rFonts w:ascii="Arial" w:hAnsi="Arial" w:cs="Arial"/>
        </w:rPr>
        <w:t>If rows and columns are equal, meaning it is not a square matrix, the calculation of the determinant would fail.</w:t>
      </w:r>
    </w:p>
    <w:p w:rsidR="00EA0611" w:rsidRDefault="00D44F88" w:rsidP="002B75BD">
      <w:pPr>
        <w:rPr>
          <w:rFonts w:ascii="Arial" w:hAnsi="Arial" w:cs="Arial"/>
        </w:rPr>
      </w:pPr>
      <w:r>
        <w:rPr>
          <w:noProof/>
        </w:rPr>
        <w:drawing>
          <wp:inline distT="0" distB="0" distL="0" distR="0" wp14:anchorId="7829A973" wp14:editId="7B9A352D">
            <wp:extent cx="5486400" cy="1206500"/>
            <wp:effectExtent l="0" t="0" r="0" b="0"/>
            <wp:docPr id="669801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01135" name=""/>
                    <pic:cNvPicPr/>
                  </pic:nvPicPr>
                  <pic:blipFill>
                    <a:blip r:embed="rId25"/>
                    <a:stretch>
                      <a:fillRect/>
                    </a:stretch>
                  </pic:blipFill>
                  <pic:spPr>
                    <a:xfrm>
                      <a:off x="0" y="0"/>
                      <a:ext cx="5486400" cy="1206500"/>
                    </a:xfrm>
                    <a:prstGeom prst="rect">
                      <a:avLst/>
                    </a:prstGeom>
                  </pic:spPr>
                </pic:pic>
              </a:graphicData>
            </a:graphic>
          </wp:inline>
        </w:drawing>
      </w:r>
    </w:p>
    <w:p w:rsidR="00455738" w:rsidRDefault="00455738" w:rsidP="002B75BD">
      <w:pPr>
        <w:rPr>
          <w:rFonts w:ascii="Arial" w:hAnsi="Arial" w:cs="Arial"/>
        </w:rPr>
      </w:pPr>
      <w:r>
        <w:rPr>
          <w:rFonts w:ascii="Arial" w:hAnsi="Arial" w:cs="Arial"/>
        </w:rPr>
        <w:t>If the number of rows is 1, meaning there is only one element in the matrix, the determinant would be that element. If the number of rows is 2, meaning 2 rows and 2 columns, the determinant would be first element of the first row multiplied by the second element of the second row subtracted the second element of the first row multiplied by the first element of the second row.</w:t>
      </w:r>
    </w:p>
    <w:p w:rsidR="00EA0611" w:rsidRDefault="00D44F88" w:rsidP="002B75BD">
      <w:pPr>
        <w:rPr>
          <w:rFonts w:ascii="Arial" w:hAnsi="Arial" w:cs="Arial"/>
        </w:rPr>
      </w:pPr>
      <w:r>
        <w:rPr>
          <w:noProof/>
        </w:rPr>
        <w:lastRenderedPageBreak/>
        <w:drawing>
          <wp:inline distT="0" distB="0" distL="0" distR="0" wp14:anchorId="18B7DFC4" wp14:editId="3ACABD58">
            <wp:extent cx="4239491" cy="1985789"/>
            <wp:effectExtent l="0" t="0" r="8890" b="0"/>
            <wp:docPr id="1751318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18194" name=""/>
                    <pic:cNvPicPr/>
                  </pic:nvPicPr>
                  <pic:blipFill>
                    <a:blip r:embed="rId26"/>
                    <a:stretch>
                      <a:fillRect/>
                    </a:stretch>
                  </pic:blipFill>
                  <pic:spPr>
                    <a:xfrm>
                      <a:off x="0" y="0"/>
                      <a:ext cx="4248104" cy="1989823"/>
                    </a:xfrm>
                    <a:prstGeom prst="rect">
                      <a:avLst/>
                    </a:prstGeom>
                  </pic:spPr>
                </pic:pic>
              </a:graphicData>
            </a:graphic>
          </wp:inline>
        </w:drawing>
      </w:r>
    </w:p>
    <w:p w:rsidR="00455738" w:rsidRDefault="00455738" w:rsidP="002B75BD">
      <w:pPr>
        <w:rPr>
          <w:rFonts w:ascii="Arial" w:hAnsi="Arial" w:cs="Arial"/>
        </w:rPr>
      </w:pPr>
      <w:r w:rsidRPr="00455738">
        <w:rPr>
          <w:rFonts w:ascii="Arial" w:hAnsi="Arial" w:cs="Arial"/>
        </w:rPr>
        <w:t xml:space="preserve">This </w:t>
      </w:r>
      <w:r>
        <w:rPr>
          <w:rFonts w:ascii="Arial" w:hAnsi="Arial" w:cs="Arial"/>
        </w:rPr>
        <w:t>part</w:t>
      </w:r>
      <w:r w:rsidRPr="00455738">
        <w:rPr>
          <w:rFonts w:ascii="Arial" w:hAnsi="Arial" w:cs="Arial"/>
        </w:rPr>
        <w:t xml:space="preserve"> constructs a submatrix by excluding the first row and the current column x, which is used to recursively compute the determinant of an n </w:t>
      </w:r>
      <w:r>
        <w:rPr>
          <w:rFonts w:ascii="Arial" w:hAnsi="Arial" w:cs="Arial"/>
        </w:rPr>
        <w:t>by</w:t>
      </w:r>
      <w:r w:rsidRPr="00455738">
        <w:rPr>
          <w:rFonts w:ascii="Arial" w:hAnsi="Arial" w:cs="Arial"/>
        </w:rPr>
        <w:t xml:space="preserve"> n matrix. For each column x in the first row, it creates a smaller (n-1) </w:t>
      </w:r>
      <w:r>
        <w:rPr>
          <w:rFonts w:ascii="Arial" w:hAnsi="Arial" w:cs="Arial"/>
        </w:rPr>
        <w:t>by</w:t>
      </w:r>
      <w:r w:rsidRPr="00455738">
        <w:rPr>
          <w:rFonts w:ascii="Arial" w:hAnsi="Arial" w:cs="Arial"/>
        </w:rPr>
        <w:t xml:space="preserve"> (n-1) matrix called sub, which skips column x and the first row, storing the remaining elements row by row into sub.data to be used in the recursive call.</w:t>
      </w:r>
      <w:r>
        <w:rPr>
          <w:rFonts w:ascii="Arial" w:hAnsi="Arial" w:cs="Arial"/>
        </w:rPr>
        <w:t xml:space="preserve"> </w:t>
      </w:r>
      <w:r w:rsidR="00D44F88">
        <w:rPr>
          <w:noProof/>
        </w:rPr>
        <w:drawing>
          <wp:inline distT="0" distB="0" distL="0" distR="0" wp14:anchorId="0D498B54" wp14:editId="7245DAF4">
            <wp:extent cx="5486400" cy="549275"/>
            <wp:effectExtent l="0" t="0" r="0" b="3175"/>
            <wp:docPr id="289495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495620" name=""/>
                    <pic:cNvPicPr/>
                  </pic:nvPicPr>
                  <pic:blipFill>
                    <a:blip r:embed="rId27"/>
                    <a:stretch>
                      <a:fillRect/>
                    </a:stretch>
                  </pic:blipFill>
                  <pic:spPr>
                    <a:xfrm>
                      <a:off x="0" y="0"/>
                      <a:ext cx="5486400" cy="549275"/>
                    </a:xfrm>
                    <a:prstGeom prst="rect">
                      <a:avLst/>
                    </a:prstGeom>
                  </pic:spPr>
                </pic:pic>
              </a:graphicData>
            </a:graphic>
          </wp:inline>
        </w:drawing>
      </w:r>
    </w:p>
    <w:p w:rsidR="00455738" w:rsidRDefault="00455738" w:rsidP="002B75BD">
      <w:pPr>
        <w:rPr>
          <w:rFonts w:ascii="Arial" w:hAnsi="Arial" w:cs="Arial"/>
        </w:rPr>
      </w:pPr>
      <w:r w:rsidRPr="00455738">
        <w:rPr>
          <w:rFonts w:ascii="Arial" w:hAnsi="Arial" w:cs="Arial"/>
        </w:rPr>
        <w:t>This code calculates the determinant of a matrix using cofactor expansion along the first row. It determines the sign based on whether the column index is even or odd, alternating between +1 and -1. It then multiplies this sign by the corresponding matrix element in the first row and the determinant of the submatrix formed by removing the current row and column. The result is added to the running total of the determinant.</w:t>
      </w:r>
    </w:p>
    <w:p w:rsidR="00343359" w:rsidRDefault="00343359" w:rsidP="002B75BD">
      <w:pPr>
        <w:rPr>
          <w:rFonts w:ascii="Arial" w:hAnsi="Arial" w:cs="Arial"/>
        </w:rPr>
      </w:pPr>
      <w:r>
        <w:rPr>
          <w:rFonts w:ascii="Arial" w:hAnsi="Arial" w:cs="Arial"/>
        </w:rPr>
        <w:t>This method is called Laplace Expansion</w:t>
      </w:r>
      <w:r w:rsidR="00D44F88">
        <w:rPr>
          <w:rFonts w:ascii="Arial" w:hAnsi="Arial" w:cs="Arial"/>
        </w:rPr>
        <w:t>.</w:t>
      </w:r>
    </w:p>
    <w:p w:rsidR="00D44F88" w:rsidRDefault="00D44F88" w:rsidP="002B75BD">
      <w:pPr>
        <w:rPr>
          <w:rFonts w:ascii="Arial" w:hAnsi="Arial" w:cs="Arial"/>
        </w:rPr>
      </w:pPr>
      <w:r>
        <w:rPr>
          <w:noProof/>
        </w:rPr>
        <w:drawing>
          <wp:inline distT="0" distB="0" distL="0" distR="0" wp14:anchorId="3B920DBC" wp14:editId="5E238B52">
            <wp:extent cx="1876425" cy="276225"/>
            <wp:effectExtent l="0" t="0" r="9525" b="9525"/>
            <wp:docPr id="684641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41195" name=""/>
                    <pic:cNvPicPr/>
                  </pic:nvPicPr>
                  <pic:blipFill>
                    <a:blip r:embed="rId28"/>
                    <a:stretch>
                      <a:fillRect/>
                    </a:stretch>
                  </pic:blipFill>
                  <pic:spPr>
                    <a:xfrm>
                      <a:off x="0" y="0"/>
                      <a:ext cx="1876425" cy="276225"/>
                    </a:xfrm>
                    <a:prstGeom prst="rect">
                      <a:avLst/>
                    </a:prstGeom>
                  </pic:spPr>
                </pic:pic>
              </a:graphicData>
            </a:graphic>
          </wp:inline>
        </w:drawing>
      </w:r>
    </w:p>
    <w:p w:rsidR="00D44F88" w:rsidRPr="002B75BD" w:rsidRDefault="00D44F88" w:rsidP="002B75BD">
      <w:pPr>
        <w:rPr>
          <w:rFonts w:ascii="Arial" w:hAnsi="Arial" w:cs="Arial"/>
        </w:rPr>
      </w:pPr>
      <w:r>
        <w:rPr>
          <w:rFonts w:ascii="Arial" w:hAnsi="Arial" w:cs="Arial"/>
        </w:rPr>
        <w:t>After calculations, we free the memory allocated for the “sub” matrix</w:t>
      </w:r>
    </w:p>
    <w:p w:rsidR="00B35577" w:rsidRPr="00F91E19" w:rsidRDefault="00000000" w:rsidP="002B75BD">
      <w:pPr>
        <w:rPr>
          <w:rFonts w:ascii="Arial" w:hAnsi="Arial" w:cs="Arial"/>
          <w:b/>
          <w:bCs/>
          <w:sz w:val="24"/>
          <w:szCs w:val="24"/>
        </w:rPr>
      </w:pPr>
      <w:r w:rsidRPr="00F91E19">
        <w:rPr>
          <w:rFonts w:ascii="Arial" w:hAnsi="Arial" w:cs="Arial"/>
          <w:b/>
          <w:bCs/>
          <w:sz w:val="24"/>
          <w:szCs w:val="24"/>
        </w:rPr>
        <w:t>LU Factorization</w:t>
      </w:r>
    </w:p>
    <w:p w:rsidR="00EA0611" w:rsidRDefault="00D44F88" w:rsidP="002B75BD">
      <w:pPr>
        <w:rPr>
          <w:rFonts w:ascii="Arial" w:hAnsi="Arial" w:cs="Arial"/>
        </w:rPr>
      </w:pPr>
      <w:r>
        <w:rPr>
          <w:noProof/>
        </w:rPr>
        <w:drawing>
          <wp:inline distT="0" distB="0" distL="0" distR="0" wp14:anchorId="5A32EF34" wp14:editId="6CC09F02">
            <wp:extent cx="5486400" cy="985520"/>
            <wp:effectExtent l="0" t="0" r="0" b="5080"/>
            <wp:docPr id="775327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27398" name=""/>
                    <pic:cNvPicPr/>
                  </pic:nvPicPr>
                  <pic:blipFill>
                    <a:blip r:embed="rId29"/>
                    <a:stretch>
                      <a:fillRect/>
                    </a:stretch>
                  </pic:blipFill>
                  <pic:spPr>
                    <a:xfrm>
                      <a:off x="0" y="0"/>
                      <a:ext cx="5486400" cy="985520"/>
                    </a:xfrm>
                    <a:prstGeom prst="rect">
                      <a:avLst/>
                    </a:prstGeom>
                  </pic:spPr>
                </pic:pic>
              </a:graphicData>
            </a:graphic>
          </wp:inline>
        </w:drawing>
      </w:r>
    </w:p>
    <w:p w:rsidR="00343359" w:rsidRDefault="00343359" w:rsidP="00343359">
      <w:pPr>
        <w:rPr>
          <w:rFonts w:ascii="Arial" w:hAnsi="Arial" w:cs="Arial"/>
        </w:rPr>
      </w:pPr>
      <w:r>
        <w:rPr>
          <w:rFonts w:ascii="Arial" w:hAnsi="Arial" w:cs="Arial"/>
        </w:rPr>
        <w:t>If rows and columns are equal, meaning it is not a square matrix, the calculation of the LU Factorization would fail.</w:t>
      </w:r>
    </w:p>
    <w:p w:rsidR="00343359" w:rsidRDefault="00343359" w:rsidP="002B75BD">
      <w:pPr>
        <w:rPr>
          <w:rFonts w:ascii="Arial" w:hAnsi="Arial" w:cs="Arial"/>
        </w:rPr>
      </w:pPr>
    </w:p>
    <w:p w:rsidR="00EA0611" w:rsidRDefault="00CF79D0" w:rsidP="002B75BD">
      <w:pPr>
        <w:rPr>
          <w:rFonts w:ascii="Arial" w:hAnsi="Arial" w:cs="Arial"/>
        </w:rPr>
      </w:pPr>
      <w:r>
        <w:rPr>
          <w:noProof/>
        </w:rPr>
        <w:lastRenderedPageBreak/>
        <w:drawing>
          <wp:inline distT="0" distB="0" distL="0" distR="0" wp14:anchorId="4F9943AD" wp14:editId="5C485C4A">
            <wp:extent cx="3905250" cy="990600"/>
            <wp:effectExtent l="0" t="0" r="0" b="0"/>
            <wp:docPr id="658562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562254" name=""/>
                    <pic:cNvPicPr/>
                  </pic:nvPicPr>
                  <pic:blipFill>
                    <a:blip r:embed="rId30"/>
                    <a:stretch>
                      <a:fillRect/>
                    </a:stretch>
                  </pic:blipFill>
                  <pic:spPr>
                    <a:xfrm>
                      <a:off x="0" y="0"/>
                      <a:ext cx="3905250" cy="990600"/>
                    </a:xfrm>
                    <a:prstGeom prst="rect">
                      <a:avLst/>
                    </a:prstGeom>
                  </pic:spPr>
                </pic:pic>
              </a:graphicData>
            </a:graphic>
          </wp:inline>
        </w:drawing>
      </w:r>
      <w:r w:rsidR="00343359">
        <w:rPr>
          <w:rFonts w:ascii="Arial" w:hAnsi="Arial" w:cs="Arial"/>
        </w:rPr>
        <w:br/>
      </w:r>
      <w:r>
        <w:rPr>
          <w:rFonts w:ascii="Arial" w:hAnsi="Arial" w:cs="Arial"/>
        </w:rPr>
        <w:t>Here we allocate memory for the L (Lower</w:t>
      </w:r>
      <w:r w:rsidRPr="00CF79D0">
        <w:rPr>
          <w:rFonts w:ascii="Arial" w:hAnsi="Arial" w:cs="Arial"/>
        </w:rPr>
        <w:t xml:space="preserve"> </w:t>
      </w:r>
      <w:r>
        <w:rPr>
          <w:rFonts w:ascii="Arial" w:hAnsi="Arial" w:cs="Arial"/>
        </w:rPr>
        <w:t>triangular) and U (Upper triangular) Matrices.</w:t>
      </w:r>
    </w:p>
    <w:p w:rsidR="00CF79D0" w:rsidRDefault="00CF79D0" w:rsidP="002B75BD">
      <w:pPr>
        <w:rPr>
          <w:rFonts w:ascii="Arial" w:hAnsi="Arial" w:cs="Arial"/>
        </w:rPr>
      </w:pPr>
      <w:r>
        <w:rPr>
          <w:noProof/>
        </w:rPr>
        <w:drawing>
          <wp:inline distT="0" distB="0" distL="0" distR="0" wp14:anchorId="724F78F8" wp14:editId="174A9128">
            <wp:extent cx="4073053" cy="1302328"/>
            <wp:effectExtent l="0" t="0" r="3810" b="0"/>
            <wp:docPr id="169657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75771" name=""/>
                    <pic:cNvPicPr/>
                  </pic:nvPicPr>
                  <pic:blipFill>
                    <a:blip r:embed="rId31"/>
                    <a:stretch>
                      <a:fillRect/>
                    </a:stretch>
                  </pic:blipFill>
                  <pic:spPr>
                    <a:xfrm>
                      <a:off x="0" y="0"/>
                      <a:ext cx="4085894" cy="1306434"/>
                    </a:xfrm>
                    <a:prstGeom prst="rect">
                      <a:avLst/>
                    </a:prstGeom>
                  </pic:spPr>
                </pic:pic>
              </a:graphicData>
            </a:graphic>
          </wp:inline>
        </w:drawing>
      </w:r>
    </w:p>
    <w:p w:rsidR="00CF79D0" w:rsidRDefault="00CF79D0" w:rsidP="002B75BD">
      <w:pPr>
        <w:rPr>
          <w:rFonts w:ascii="Arial" w:hAnsi="Arial" w:cs="Arial"/>
        </w:rPr>
      </w:pPr>
      <w:r>
        <w:rPr>
          <w:rFonts w:ascii="Arial" w:hAnsi="Arial" w:cs="Arial"/>
        </w:rPr>
        <w:t>Here we make the “U” matrix equal to our original. And If the element is in the diagonal of the L matrix, it must be 1, if not diagonal 0.</w:t>
      </w:r>
    </w:p>
    <w:p w:rsidR="00CF79D0" w:rsidRDefault="00CF79D0" w:rsidP="002B75BD">
      <w:pPr>
        <w:rPr>
          <w:rFonts w:ascii="Arial" w:hAnsi="Arial" w:cs="Arial"/>
        </w:rPr>
      </w:pPr>
      <w:r>
        <w:rPr>
          <w:noProof/>
        </w:rPr>
        <w:drawing>
          <wp:inline distT="0" distB="0" distL="0" distR="0" wp14:anchorId="4E0B7831" wp14:editId="3AAD43F8">
            <wp:extent cx="4866812" cy="1468582"/>
            <wp:effectExtent l="0" t="0" r="0" b="0"/>
            <wp:docPr id="1522269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69731" name=""/>
                    <pic:cNvPicPr/>
                  </pic:nvPicPr>
                  <pic:blipFill>
                    <a:blip r:embed="rId32"/>
                    <a:stretch>
                      <a:fillRect/>
                    </a:stretch>
                  </pic:blipFill>
                  <pic:spPr>
                    <a:xfrm>
                      <a:off x="0" y="0"/>
                      <a:ext cx="4874728" cy="1470971"/>
                    </a:xfrm>
                    <a:prstGeom prst="rect">
                      <a:avLst/>
                    </a:prstGeom>
                  </pic:spPr>
                </pic:pic>
              </a:graphicData>
            </a:graphic>
          </wp:inline>
        </w:drawing>
      </w:r>
    </w:p>
    <w:p w:rsidR="00CF79D0" w:rsidRDefault="00CF79D0" w:rsidP="002B75BD">
      <w:pPr>
        <w:rPr>
          <w:rFonts w:ascii="Arial" w:hAnsi="Arial" w:cs="Arial"/>
        </w:rPr>
      </w:pPr>
      <w:r>
        <w:rPr>
          <w:rFonts w:ascii="Arial" w:hAnsi="Arial" w:cs="Arial"/>
        </w:rPr>
        <w:t>Here we check if the matrix is singular or not (singular means having 0 as a determinant). As LU Factorization can be applied only to matrices which are not singular.</w:t>
      </w:r>
    </w:p>
    <w:p w:rsidR="00EA0611" w:rsidRDefault="00CF79D0" w:rsidP="002B75BD">
      <w:pPr>
        <w:rPr>
          <w:rFonts w:ascii="Arial" w:hAnsi="Arial" w:cs="Arial"/>
        </w:rPr>
      </w:pPr>
      <w:r>
        <w:rPr>
          <w:noProof/>
        </w:rPr>
        <w:drawing>
          <wp:inline distT="0" distB="0" distL="0" distR="0" wp14:anchorId="56BA7937" wp14:editId="422FCF4B">
            <wp:extent cx="3709914" cy="1156855"/>
            <wp:effectExtent l="0" t="0" r="5080" b="5715"/>
            <wp:docPr id="1736314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14021" name=""/>
                    <pic:cNvPicPr/>
                  </pic:nvPicPr>
                  <pic:blipFill>
                    <a:blip r:embed="rId33"/>
                    <a:stretch>
                      <a:fillRect/>
                    </a:stretch>
                  </pic:blipFill>
                  <pic:spPr>
                    <a:xfrm>
                      <a:off x="0" y="0"/>
                      <a:ext cx="3721782" cy="1160556"/>
                    </a:xfrm>
                    <a:prstGeom prst="rect">
                      <a:avLst/>
                    </a:prstGeom>
                  </pic:spPr>
                </pic:pic>
              </a:graphicData>
            </a:graphic>
          </wp:inline>
        </w:drawing>
      </w:r>
    </w:p>
    <w:p w:rsidR="00343359" w:rsidRPr="002B75BD" w:rsidRDefault="00343359" w:rsidP="002B75BD">
      <w:pPr>
        <w:rPr>
          <w:rFonts w:ascii="Arial" w:hAnsi="Arial" w:cs="Arial"/>
        </w:rPr>
      </w:pPr>
      <w:r>
        <w:rPr>
          <w:rFonts w:ascii="Arial" w:hAnsi="Arial" w:cs="Arial"/>
        </w:rPr>
        <w:t>This part</w:t>
      </w:r>
      <w:r w:rsidRPr="00343359">
        <w:rPr>
          <w:rFonts w:ascii="Arial" w:hAnsi="Arial" w:cs="Arial"/>
        </w:rPr>
        <w:t xml:space="preserve"> iteratively eliminates elements below the pivot in the U matrix and stores the corresponding multipliers in the L matrix. If a pivot element is zero, the matrix is singular and the process stops with an error message.</w:t>
      </w:r>
    </w:p>
    <w:p w:rsidR="00CF79D0" w:rsidRDefault="00CF79D0" w:rsidP="002B75BD">
      <w:pPr>
        <w:rPr>
          <w:rFonts w:ascii="Arial" w:hAnsi="Arial" w:cs="Arial"/>
          <w:b/>
          <w:bCs/>
          <w:sz w:val="24"/>
          <w:szCs w:val="24"/>
        </w:rPr>
      </w:pPr>
    </w:p>
    <w:p w:rsidR="00CF79D0" w:rsidRDefault="00CF79D0" w:rsidP="002B75BD">
      <w:pPr>
        <w:rPr>
          <w:rFonts w:ascii="Arial" w:hAnsi="Arial" w:cs="Arial"/>
          <w:b/>
          <w:bCs/>
          <w:sz w:val="24"/>
          <w:szCs w:val="24"/>
        </w:rPr>
      </w:pPr>
    </w:p>
    <w:p w:rsidR="00CF79D0" w:rsidRDefault="00CF79D0" w:rsidP="002B75BD">
      <w:pPr>
        <w:rPr>
          <w:rFonts w:ascii="Arial" w:hAnsi="Arial" w:cs="Arial"/>
          <w:b/>
          <w:bCs/>
          <w:sz w:val="24"/>
          <w:szCs w:val="24"/>
        </w:rPr>
      </w:pPr>
    </w:p>
    <w:p w:rsidR="00B35577" w:rsidRPr="00F91E19" w:rsidRDefault="00000000" w:rsidP="002B75BD">
      <w:pPr>
        <w:rPr>
          <w:rFonts w:ascii="Arial" w:hAnsi="Arial" w:cs="Arial"/>
          <w:b/>
          <w:bCs/>
          <w:sz w:val="24"/>
          <w:szCs w:val="24"/>
        </w:rPr>
      </w:pPr>
      <w:r w:rsidRPr="00F91E19">
        <w:rPr>
          <w:rFonts w:ascii="Arial" w:hAnsi="Arial" w:cs="Arial"/>
          <w:b/>
          <w:bCs/>
          <w:sz w:val="24"/>
          <w:szCs w:val="24"/>
        </w:rPr>
        <w:lastRenderedPageBreak/>
        <w:t>Row Echelon Form</w:t>
      </w:r>
    </w:p>
    <w:p w:rsidR="00EA0611" w:rsidRDefault="00CF79D0" w:rsidP="002B75BD">
      <w:pPr>
        <w:rPr>
          <w:rFonts w:ascii="Arial" w:hAnsi="Arial" w:cs="Arial"/>
        </w:rPr>
      </w:pPr>
      <w:r>
        <w:rPr>
          <w:noProof/>
        </w:rPr>
        <w:drawing>
          <wp:inline distT="0" distB="0" distL="0" distR="0" wp14:anchorId="553A6BDC" wp14:editId="29C5EE19">
            <wp:extent cx="2618509" cy="1829923"/>
            <wp:effectExtent l="0" t="0" r="0" b="0"/>
            <wp:docPr id="48986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869663" name=""/>
                    <pic:cNvPicPr/>
                  </pic:nvPicPr>
                  <pic:blipFill>
                    <a:blip r:embed="rId34"/>
                    <a:stretch>
                      <a:fillRect/>
                    </a:stretch>
                  </pic:blipFill>
                  <pic:spPr>
                    <a:xfrm>
                      <a:off x="0" y="0"/>
                      <a:ext cx="2627555" cy="1836245"/>
                    </a:xfrm>
                    <a:prstGeom prst="rect">
                      <a:avLst/>
                    </a:prstGeom>
                  </pic:spPr>
                </pic:pic>
              </a:graphicData>
            </a:graphic>
          </wp:inline>
        </w:drawing>
      </w:r>
    </w:p>
    <w:p w:rsidR="00343359" w:rsidRDefault="00343359" w:rsidP="002B75BD">
      <w:pPr>
        <w:rPr>
          <w:rFonts w:ascii="Arial" w:hAnsi="Arial" w:cs="Arial"/>
        </w:rPr>
      </w:pPr>
      <w:r w:rsidRPr="00343359">
        <w:rPr>
          <w:rFonts w:ascii="Arial" w:hAnsi="Arial" w:cs="Arial"/>
        </w:rPr>
        <w:t>This function converts a matrix to row echelon form by finding pivot elements in each column. If the current pivot is zero, it searches rows below to swap. If a column has no pivot, it moves to the next. The process stops when all rows are processed or columns are exhausted.</w:t>
      </w:r>
    </w:p>
    <w:p w:rsidR="00EA0611" w:rsidRDefault="00CF79D0" w:rsidP="002B75BD">
      <w:pPr>
        <w:rPr>
          <w:rFonts w:ascii="Arial" w:hAnsi="Arial" w:cs="Arial"/>
        </w:rPr>
      </w:pPr>
      <w:r>
        <w:rPr>
          <w:noProof/>
        </w:rPr>
        <w:drawing>
          <wp:inline distT="0" distB="0" distL="0" distR="0" wp14:anchorId="4757F376" wp14:editId="3DF81803">
            <wp:extent cx="2680855" cy="1213972"/>
            <wp:effectExtent l="0" t="0" r="5715" b="5715"/>
            <wp:docPr id="1606287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87423" name=""/>
                    <pic:cNvPicPr/>
                  </pic:nvPicPr>
                  <pic:blipFill>
                    <a:blip r:embed="rId35"/>
                    <a:stretch>
                      <a:fillRect/>
                    </a:stretch>
                  </pic:blipFill>
                  <pic:spPr>
                    <a:xfrm>
                      <a:off x="0" y="0"/>
                      <a:ext cx="2686263" cy="1216421"/>
                    </a:xfrm>
                    <a:prstGeom prst="rect">
                      <a:avLst/>
                    </a:prstGeom>
                  </pic:spPr>
                </pic:pic>
              </a:graphicData>
            </a:graphic>
          </wp:inline>
        </w:drawing>
      </w:r>
    </w:p>
    <w:p w:rsidR="00343359" w:rsidRDefault="00343359" w:rsidP="002B75BD">
      <w:pPr>
        <w:rPr>
          <w:rFonts w:ascii="Arial" w:hAnsi="Arial" w:cs="Arial"/>
        </w:rPr>
      </w:pPr>
      <w:r w:rsidRPr="00343359">
        <w:rPr>
          <w:rFonts w:ascii="Arial" w:hAnsi="Arial" w:cs="Arial"/>
        </w:rPr>
        <w:t>This block swaps row r with row i if they are different. It iterates through each column and exchanges corresponding elements to bring a non-zero pivot row to the current working row position.</w:t>
      </w:r>
    </w:p>
    <w:p w:rsidR="00EA0611" w:rsidRDefault="00CF79D0" w:rsidP="002B75BD">
      <w:pPr>
        <w:rPr>
          <w:rFonts w:ascii="Arial" w:hAnsi="Arial" w:cs="Arial"/>
        </w:rPr>
      </w:pPr>
      <w:r>
        <w:rPr>
          <w:noProof/>
        </w:rPr>
        <w:drawing>
          <wp:inline distT="0" distB="0" distL="0" distR="0" wp14:anchorId="739BD246" wp14:editId="738E5D02">
            <wp:extent cx="2625436" cy="869068"/>
            <wp:effectExtent l="0" t="0" r="3810" b="7620"/>
            <wp:docPr id="892823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23033" name=""/>
                    <pic:cNvPicPr/>
                  </pic:nvPicPr>
                  <pic:blipFill>
                    <a:blip r:embed="rId36"/>
                    <a:stretch>
                      <a:fillRect/>
                    </a:stretch>
                  </pic:blipFill>
                  <pic:spPr>
                    <a:xfrm>
                      <a:off x="0" y="0"/>
                      <a:ext cx="2633633" cy="871781"/>
                    </a:xfrm>
                    <a:prstGeom prst="rect">
                      <a:avLst/>
                    </a:prstGeom>
                  </pic:spPr>
                </pic:pic>
              </a:graphicData>
            </a:graphic>
          </wp:inline>
        </w:drawing>
      </w:r>
    </w:p>
    <w:p w:rsidR="00C777E2" w:rsidRDefault="00C777E2" w:rsidP="002B75BD">
      <w:pPr>
        <w:rPr>
          <w:rFonts w:ascii="Arial" w:hAnsi="Arial" w:cs="Arial"/>
        </w:rPr>
      </w:pPr>
      <w:r w:rsidRPr="00C777E2">
        <w:rPr>
          <w:rFonts w:ascii="Arial" w:hAnsi="Arial" w:cs="Arial"/>
        </w:rPr>
        <w:t xml:space="preserve">This </w:t>
      </w:r>
      <w:r>
        <w:rPr>
          <w:rFonts w:ascii="Arial" w:hAnsi="Arial" w:cs="Arial"/>
        </w:rPr>
        <w:t xml:space="preserve">part </w:t>
      </w:r>
      <w:r w:rsidRPr="00C777E2">
        <w:rPr>
          <w:rFonts w:ascii="Arial" w:hAnsi="Arial" w:cs="Arial"/>
        </w:rPr>
        <w:t>divid</w:t>
      </w:r>
      <w:r>
        <w:rPr>
          <w:rFonts w:ascii="Arial" w:hAnsi="Arial" w:cs="Arial"/>
        </w:rPr>
        <w:t>es</w:t>
      </w:r>
      <w:r w:rsidRPr="00C777E2">
        <w:rPr>
          <w:rFonts w:ascii="Arial" w:hAnsi="Arial" w:cs="Arial"/>
        </w:rPr>
        <w:t xml:space="preserve"> all </w:t>
      </w:r>
      <w:r>
        <w:rPr>
          <w:rFonts w:ascii="Arial" w:hAnsi="Arial" w:cs="Arial"/>
        </w:rPr>
        <w:t>the</w:t>
      </w:r>
      <w:r w:rsidRPr="00C777E2">
        <w:rPr>
          <w:rFonts w:ascii="Arial" w:hAnsi="Arial" w:cs="Arial"/>
        </w:rPr>
        <w:t xml:space="preserve"> elements</w:t>
      </w:r>
      <w:r>
        <w:rPr>
          <w:rFonts w:ascii="Arial" w:hAnsi="Arial" w:cs="Arial"/>
        </w:rPr>
        <w:t xml:space="preserve"> of the row</w:t>
      </w:r>
      <w:r w:rsidRPr="00C777E2">
        <w:rPr>
          <w:rFonts w:ascii="Arial" w:hAnsi="Arial" w:cs="Arial"/>
        </w:rPr>
        <w:t xml:space="preserve"> by the leading pivot value, ensuring the pivot becomes 1</w:t>
      </w:r>
      <w:r>
        <w:rPr>
          <w:rFonts w:ascii="Arial" w:hAnsi="Arial" w:cs="Arial"/>
        </w:rPr>
        <w:t>.</w:t>
      </w:r>
    </w:p>
    <w:p w:rsidR="00EA0611" w:rsidRPr="002B75BD" w:rsidRDefault="00CF79D0" w:rsidP="002B75BD">
      <w:pPr>
        <w:rPr>
          <w:rFonts w:ascii="Arial" w:hAnsi="Arial" w:cs="Arial"/>
        </w:rPr>
      </w:pPr>
      <w:r>
        <w:rPr>
          <w:noProof/>
        </w:rPr>
        <w:drawing>
          <wp:inline distT="0" distB="0" distL="0" distR="0" wp14:anchorId="71500F2E" wp14:editId="75951290">
            <wp:extent cx="3396780" cy="1440873"/>
            <wp:effectExtent l="0" t="0" r="0" b="6985"/>
            <wp:docPr id="91447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74014" name=""/>
                    <pic:cNvPicPr/>
                  </pic:nvPicPr>
                  <pic:blipFill>
                    <a:blip r:embed="rId37"/>
                    <a:stretch>
                      <a:fillRect/>
                    </a:stretch>
                  </pic:blipFill>
                  <pic:spPr>
                    <a:xfrm>
                      <a:off x="0" y="0"/>
                      <a:ext cx="3405612" cy="1444620"/>
                    </a:xfrm>
                    <a:prstGeom prst="rect">
                      <a:avLst/>
                    </a:prstGeom>
                  </pic:spPr>
                </pic:pic>
              </a:graphicData>
            </a:graphic>
          </wp:inline>
        </w:drawing>
      </w:r>
    </w:p>
    <w:p w:rsidR="00C777E2" w:rsidRDefault="00C777E2" w:rsidP="002B75BD">
      <w:pPr>
        <w:rPr>
          <w:rFonts w:ascii="Arial" w:hAnsi="Arial" w:cs="Arial"/>
        </w:rPr>
      </w:pPr>
      <w:r w:rsidRPr="00C777E2">
        <w:rPr>
          <w:rFonts w:ascii="Arial" w:hAnsi="Arial" w:cs="Arial"/>
        </w:rPr>
        <w:lastRenderedPageBreak/>
        <w:t xml:space="preserve">It eliminates elements below the pivot in a column by subtracting multiples of the pivot row from the rows below, </w:t>
      </w:r>
      <w:r>
        <w:rPr>
          <w:rFonts w:ascii="Arial" w:hAnsi="Arial" w:cs="Arial"/>
        </w:rPr>
        <w:t>getting the</w:t>
      </w:r>
      <w:r w:rsidRPr="00C777E2">
        <w:rPr>
          <w:rFonts w:ascii="Arial" w:hAnsi="Arial" w:cs="Arial"/>
        </w:rPr>
        <w:t xml:space="preserve"> row echelon form.</w:t>
      </w:r>
    </w:p>
    <w:p w:rsidR="00B35577" w:rsidRDefault="00DB4ED4" w:rsidP="002B75BD">
      <w:pPr>
        <w:rPr>
          <w:rFonts w:ascii="Arial" w:hAnsi="Arial" w:cs="Arial"/>
          <w:b/>
          <w:bCs/>
          <w:sz w:val="24"/>
          <w:szCs w:val="24"/>
        </w:rPr>
      </w:pPr>
      <w:r w:rsidRPr="00DB4ED4">
        <w:rPr>
          <w:rFonts w:ascii="Arial" w:hAnsi="Arial" w:cs="Arial"/>
          <w:b/>
          <w:bCs/>
          <w:sz w:val="24"/>
          <w:szCs w:val="24"/>
        </w:rPr>
        <w:t>Main</w:t>
      </w:r>
    </w:p>
    <w:p w:rsidR="00DB4ED4" w:rsidRDefault="00CF79D0" w:rsidP="002B75BD">
      <w:pPr>
        <w:rPr>
          <w:rFonts w:ascii="Arial" w:hAnsi="Arial" w:cs="Arial"/>
          <w:b/>
          <w:bCs/>
          <w:sz w:val="24"/>
          <w:szCs w:val="24"/>
        </w:rPr>
      </w:pPr>
      <w:r>
        <w:rPr>
          <w:noProof/>
        </w:rPr>
        <w:drawing>
          <wp:inline distT="0" distB="0" distL="0" distR="0" wp14:anchorId="0EBED736" wp14:editId="0A5B9792">
            <wp:extent cx="3048000" cy="1190625"/>
            <wp:effectExtent l="0" t="0" r="0" b="9525"/>
            <wp:docPr id="44913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3645" name=""/>
                    <pic:cNvPicPr/>
                  </pic:nvPicPr>
                  <pic:blipFill>
                    <a:blip r:embed="rId38"/>
                    <a:stretch>
                      <a:fillRect/>
                    </a:stretch>
                  </pic:blipFill>
                  <pic:spPr>
                    <a:xfrm>
                      <a:off x="0" y="0"/>
                      <a:ext cx="3048000" cy="1190625"/>
                    </a:xfrm>
                    <a:prstGeom prst="rect">
                      <a:avLst/>
                    </a:prstGeom>
                  </pic:spPr>
                </pic:pic>
              </a:graphicData>
            </a:graphic>
          </wp:inline>
        </w:drawing>
      </w:r>
    </w:p>
    <w:p w:rsidR="00DB4ED4" w:rsidRDefault="00DB4ED4" w:rsidP="002B75BD">
      <w:pPr>
        <w:rPr>
          <w:rFonts w:ascii="Arial" w:hAnsi="Arial" w:cs="Arial"/>
        </w:rPr>
      </w:pPr>
      <w:r>
        <w:rPr>
          <w:rFonts w:ascii="Arial" w:hAnsi="Arial" w:cs="Arial"/>
        </w:rPr>
        <w:t>Here we declare the variables and Matrices needed for the functions.</w:t>
      </w:r>
    </w:p>
    <w:p w:rsidR="00DB4ED4" w:rsidRDefault="00CF79D0" w:rsidP="002B75BD">
      <w:pPr>
        <w:rPr>
          <w:rFonts w:ascii="Arial" w:hAnsi="Arial" w:cs="Arial"/>
        </w:rPr>
      </w:pPr>
      <w:r>
        <w:rPr>
          <w:noProof/>
        </w:rPr>
        <w:drawing>
          <wp:inline distT="0" distB="0" distL="0" distR="0" wp14:anchorId="08978E86" wp14:editId="0333D9AB">
            <wp:extent cx="3463636" cy="2174394"/>
            <wp:effectExtent l="0" t="0" r="3810" b="0"/>
            <wp:docPr id="1976196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96102" name=""/>
                    <pic:cNvPicPr/>
                  </pic:nvPicPr>
                  <pic:blipFill>
                    <a:blip r:embed="rId39"/>
                    <a:stretch>
                      <a:fillRect/>
                    </a:stretch>
                  </pic:blipFill>
                  <pic:spPr>
                    <a:xfrm>
                      <a:off x="0" y="0"/>
                      <a:ext cx="3467395" cy="2176754"/>
                    </a:xfrm>
                    <a:prstGeom prst="rect">
                      <a:avLst/>
                    </a:prstGeom>
                  </pic:spPr>
                </pic:pic>
              </a:graphicData>
            </a:graphic>
          </wp:inline>
        </w:drawing>
      </w:r>
    </w:p>
    <w:p w:rsidR="00DB4ED4" w:rsidRDefault="00DB4ED4" w:rsidP="002B75BD">
      <w:pPr>
        <w:rPr>
          <w:rFonts w:ascii="Arial" w:hAnsi="Arial" w:cs="Arial"/>
        </w:rPr>
      </w:pPr>
      <w:r>
        <w:rPr>
          <w:rFonts w:ascii="Arial" w:hAnsi="Arial" w:cs="Arial"/>
        </w:rPr>
        <w:t>Here we print the operations and based on the number user inputs, the code will perform the corresponding operation. The program will constantly ask the user for inputs unless 0 is entered.</w:t>
      </w:r>
    </w:p>
    <w:p w:rsidR="00CF79D0" w:rsidRDefault="00CF79D0" w:rsidP="002B75BD">
      <w:pPr>
        <w:rPr>
          <w:rFonts w:ascii="Arial" w:hAnsi="Arial" w:cs="Arial"/>
        </w:rPr>
      </w:pPr>
      <w:r>
        <w:rPr>
          <w:noProof/>
        </w:rPr>
        <w:drawing>
          <wp:inline distT="0" distB="0" distL="0" distR="0" wp14:anchorId="20AA6C33" wp14:editId="2489BB1C">
            <wp:extent cx="3207327" cy="1770164"/>
            <wp:effectExtent l="0" t="0" r="0" b="1905"/>
            <wp:docPr id="1328402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402101" name=""/>
                    <pic:cNvPicPr/>
                  </pic:nvPicPr>
                  <pic:blipFill>
                    <a:blip r:embed="rId40"/>
                    <a:stretch>
                      <a:fillRect/>
                    </a:stretch>
                  </pic:blipFill>
                  <pic:spPr>
                    <a:xfrm>
                      <a:off x="0" y="0"/>
                      <a:ext cx="3218214" cy="1776172"/>
                    </a:xfrm>
                    <a:prstGeom prst="rect">
                      <a:avLst/>
                    </a:prstGeom>
                  </pic:spPr>
                </pic:pic>
              </a:graphicData>
            </a:graphic>
          </wp:inline>
        </w:drawing>
      </w:r>
    </w:p>
    <w:p w:rsidR="004A0A50" w:rsidRDefault="004A0A50" w:rsidP="002B75BD">
      <w:pPr>
        <w:rPr>
          <w:rFonts w:ascii="Arial" w:hAnsi="Arial" w:cs="Arial"/>
        </w:rPr>
      </w:pPr>
      <w:r>
        <w:rPr>
          <w:rFonts w:ascii="Arial" w:hAnsi="Arial" w:cs="Arial"/>
        </w:rPr>
        <w:t>This is the function for addition, however the rest have more or less the same structure. After the printing of the result, we free the memory we allocated earlier.</w:t>
      </w:r>
    </w:p>
    <w:p w:rsidR="000C6D66" w:rsidRDefault="000C6D66" w:rsidP="002B75BD">
      <w:pPr>
        <w:rPr>
          <w:rFonts w:ascii="Arial" w:hAnsi="Arial" w:cs="Arial"/>
        </w:rPr>
      </w:pPr>
    </w:p>
    <w:p w:rsidR="000C6D66" w:rsidRDefault="000C6D66" w:rsidP="002B75BD">
      <w:pPr>
        <w:rPr>
          <w:rFonts w:ascii="Arial" w:hAnsi="Arial" w:cs="Arial"/>
          <w:b/>
          <w:bCs/>
          <w:sz w:val="24"/>
          <w:szCs w:val="24"/>
        </w:rPr>
      </w:pPr>
      <w:r w:rsidRPr="000C6D66">
        <w:rPr>
          <w:rFonts w:ascii="Arial" w:hAnsi="Arial" w:cs="Arial"/>
          <w:b/>
          <w:bCs/>
          <w:sz w:val="24"/>
          <w:szCs w:val="24"/>
        </w:rPr>
        <w:lastRenderedPageBreak/>
        <w:t>Instructions</w:t>
      </w:r>
    </w:p>
    <w:p w:rsidR="000C6D66" w:rsidRDefault="000C6D66" w:rsidP="002B75BD">
      <w:pPr>
        <w:rPr>
          <w:rFonts w:ascii="Arial" w:hAnsi="Arial" w:cs="Arial"/>
        </w:rPr>
      </w:pPr>
      <w:r>
        <w:rPr>
          <w:rFonts w:ascii="Arial" w:hAnsi="Arial" w:cs="Arial"/>
        </w:rPr>
        <w:t>Here I will talk about how to use the code.</w:t>
      </w:r>
    </w:p>
    <w:p w:rsidR="000C6D66" w:rsidRDefault="000C6D66" w:rsidP="002B75BD">
      <w:pPr>
        <w:rPr>
          <w:rFonts w:ascii="Arial" w:hAnsi="Arial" w:cs="Arial"/>
        </w:rPr>
      </w:pPr>
      <w:r>
        <w:rPr>
          <w:rFonts w:ascii="Arial" w:hAnsi="Arial" w:cs="Arial"/>
          <w:noProof/>
        </w:rPr>
        <w:drawing>
          <wp:inline distT="0" distB="0" distL="0" distR="0">
            <wp:extent cx="5410200" cy="2938006"/>
            <wp:effectExtent l="0" t="0" r="0" b="0"/>
            <wp:docPr id="460843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24597" cy="2945824"/>
                    </a:xfrm>
                    <a:prstGeom prst="rect">
                      <a:avLst/>
                    </a:prstGeom>
                    <a:noFill/>
                    <a:ln>
                      <a:noFill/>
                    </a:ln>
                  </pic:spPr>
                </pic:pic>
              </a:graphicData>
            </a:graphic>
          </wp:inline>
        </w:drawing>
      </w:r>
    </w:p>
    <w:p w:rsidR="000C6D66" w:rsidRDefault="000C6D66" w:rsidP="002B75BD">
      <w:pPr>
        <w:rPr>
          <w:rFonts w:ascii="Arial" w:hAnsi="Arial" w:cs="Arial"/>
        </w:rPr>
      </w:pPr>
      <w:r>
        <w:rPr>
          <w:rFonts w:ascii="Arial" w:hAnsi="Arial" w:cs="Arial"/>
        </w:rPr>
        <w:t>When opening the program, press the Run button.</w:t>
      </w:r>
    </w:p>
    <w:p w:rsidR="000C6D66" w:rsidRDefault="000C6D66" w:rsidP="002B75BD">
      <w:pPr>
        <w:rPr>
          <w:rFonts w:ascii="Arial" w:hAnsi="Arial" w:cs="Arial"/>
        </w:rPr>
      </w:pPr>
      <w:r>
        <w:rPr>
          <w:noProof/>
        </w:rPr>
        <w:drawing>
          <wp:inline distT="0" distB="0" distL="0" distR="0" wp14:anchorId="5B63B95E" wp14:editId="061CCD36">
            <wp:extent cx="5486400" cy="2963545"/>
            <wp:effectExtent l="0" t="0" r="0" b="8255"/>
            <wp:docPr id="963346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46038" name=""/>
                    <pic:cNvPicPr/>
                  </pic:nvPicPr>
                  <pic:blipFill>
                    <a:blip r:embed="rId42"/>
                    <a:stretch>
                      <a:fillRect/>
                    </a:stretch>
                  </pic:blipFill>
                  <pic:spPr>
                    <a:xfrm>
                      <a:off x="0" y="0"/>
                      <a:ext cx="5486400" cy="2963545"/>
                    </a:xfrm>
                    <a:prstGeom prst="rect">
                      <a:avLst/>
                    </a:prstGeom>
                  </pic:spPr>
                </pic:pic>
              </a:graphicData>
            </a:graphic>
          </wp:inline>
        </w:drawing>
      </w:r>
    </w:p>
    <w:p w:rsidR="000C6D66" w:rsidRDefault="000C6D66" w:rsidP="002B75BD">
      <w:pPr>
        <w:rPr>
          <w:rFonts w:ascii="Arial" w:hAnsi="Arial" w:cs="Arial"/>
        </w:rPr>
      </w:pPr>
      <w:r>
        <w:rPr>
          <w:rFonts w:ascii="Arial" w:hAnsi="Arial" w:cs="Arial"/>
        </w:rPr>
        <w:t xml:space="preserve">Here you can see the list of Operation available. Enter the number corresponding to the operation you want to do. </w:t>
      </w:r>
    </w:p>
    <w:p w:rsidR="000C6D66" w:rsidRDefault="000C6D66" w:rsidP="002B75BD">
      <w:pPr>
        <w:rPr>
          <w:rFonts w:ascii="Arial" w:hAnsi="Arial" w:cs="Arial"/>
        </w:rPr>
      </w:pPr>
      <w:r>
        <w:rPr>
          <w:noProof/>
        </w:rPr>
        <w:lastRenderedPageBreak/>
        <w:drawing>
          <wp:inline distT="0" distB="0" distL="0" distR="0" wp14:anchorId="62722695" wp14:editId="27886ABA">
            <wp:extent cx="3117273" cy="2607830"/>
            <wp:effectExtent l="0" t="0" r="6985" b="2540"/>
            <wp:docPr id="613084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84493" name=""/>
                    <pic:cNvPicPr/>
                  </pic:nvPicPr>
                  <pic:blipFill>
                    <a:blip r:embed="rId43"/>
                    <a:stretch>
                      <a:fillRect/>
                    </a:stretch>
                  </pic:blipFill>
                  <pic:spPr>
                    <a:xfrm>
                      <a:off x="0" y="0"/>
                      <a:ext cx="3123907" cy="2613380"/>
                    </a:xfrm>
                    <a:prstGeom prst="rect">
                      <a:avLst/>
                    </a:prstGeom>
                  </pic:spPr>
                </pic:pic>
              </a:graphicData>
            </a:graphic>
          </wp:inline>
        </w:drawing>
      </w:r>
    </w:p>
    <w:p w:rsidR="000C6D66" w:rsidRDefault="000C6D66" w:rsidP="002B75BD">
      <w:pPr>
        <w:rPr>
          <w:rFonts w:ascii="Arial" w:hAnsi="Arial" w:cs="Arial"/>
        </w:rPr>
      </w:pPr>
      <w:r>
        <w:rPr>
          <w:rFonts w:ascii="Arial" w:hAnsi="Arial" w:cs="Arial"/>
        </w:rPr>
        <w:t xml:space="preserve">After entering the number, you must input </w:t>
      </w:r>
      <w:r w:rsidR="00FA2C1F">
        <w:rPr>
          <w:rFonts w:ascii="Arial" w:hAnsi="Arial" w:cs="Arial"/>
        </w:rPr>
        <w:t>the dimensions of the matrix and after that the elements of that matrix. In case of addition, subtraction and matrix multiplication, you would be asked to enter another matrix (same steps: entering dimensions and elements). In case of scalar multiplication, you would be asked to enter a scalar. For the rest of operations, the first matrix is enough.</w:t>
      </w:r>
    </w:p>
    <w:p w:rsidR="000C6D66" w:rsidRDefault="00A85FD6" w:rsidP="002B75BD">
      <w:pPr>
        <w:rPr>
          <w:rFonts w:ascii="Arial" w:hAnsi="Arial" w:cs="Arial"/>
        </w:rPr>
      </w:pPr>
      <w:r>
        <w:rPr>
          <w:rFonts w:ascii="Arial" w:hAnsi="Arial" w:cs="Arial"/>
          <w:noProof/>
        </w:rPr>
        <w:drawing>
          <wp:inline distT="0" distB="0" distL="0" distR="0">
            <wp:extent cx="3124200" cy="2935378"/>
            <wp:effectExtent l="0" t="0" r="0" b="0"/>
            <wp:docPr id="14718572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1147" cy="2941905"/>
                    </a:xfrm>
                    <a:prstGeom prst="rect">
                      <a:avLst/>
                    </a:prstGeom>
                    <a:noFill/>
                    <a:ln>
                      <a:noFill/>
                    </a:ln>
                  </pic:spPr>
                </pic:pic>
              </a:graphicData>
            </a:graphic>
          </wp:inline>
        </w:drawing>
      </w:r>
    </w:p>
    <w:p w:rsidR="00A85FD6" w:rsidRPr="000C6D66" w:rsidRDefault="00A85FD6" w:rsidP="002B75BD">
      <w:pPr>
        <w:rPr>
          <w:rFonts w:ascii="Arial" w:hAnsi="Arial" w:cs="Arial"/>
        </w:rPr>
      </w:pPr>
      <w:r>
        <w:rPr>
          <w:rFonts w:ascii="Arial" w:hAnsi="Arial" w:cs="Arial"/>
        </w:rPr>
        <w:t>A</w:t>
      </w:r>
      <w:r w:rsidR="002A6FED">
        <w:rPr>
          <w:rFonts w:ascii="Arial" w:hAnsi="Arial" w:cs="Arial"/>
        </w:rPr>
        <w:t>s we enter</w:t>
      </w:r>
      <w:r>
        <w:rPr>
          <w:rFonts w:ascii="Arial" w:hAnsi="Arial" w:cs="Arial"/>
        </w:rPr>
        <w:t xml:space="preserve"> everything the </w:t>
      </w:r>
      <w:r w:rsidR="002A6FED">
        <w:rPr>
          <w:rFonts w:ascii="Arial" w:hAnsi="Arial" w:cs="Arial"/>
        </w:rPr>
        <w:t>operation</w:t>
      </w:r>
      <w:r>
        <w:rPr>
          <w:rFonts w:ascii="Arial" w:hAnsi="Arial" w:cs="Arial"/>
        </w:rPr>
        <w:t xml:space="preserve"> needs, after the message “Here is the matrix:” the result of the operation is printed</w:t>
      </w:r>
      <w:r w:rsidR="002A6FED">
        <w:rPr>
          <w:rFonts w:ascii="Arial" w:hAnsi="Arial" w:cs="Arial"/>
        </w:rPr>
        <w:t>.</w:t>
      </w:r>
    </w:p>
    <w:sectPr w:rsidR="00A85FD6" w:rsidRPr="000C6D66"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CC"/>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B044B19"/>
    <w:multiLevelType w:val="hybridMultilevel"/>
    <w:tmpl w:val="57B87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9857567">
    <w:abstractNumId w:val="8"/>
  </w:num>
  <w:num w:numId="2" w16cid:durableId="496070555">
    <w:abstractNumId w:val="6"/>
  </w:num>
  <w:num w:numId="3" w16cid:durableId="1127309242">
    <w:abstractNumId w:val="5"/>
  </w:num>
  <w:num w:numId="4" w16cid:durableId="751855377">
    <w:abstractNumId w:val="4"/>
  </w:num>
  <w:num w:numId="5" w16cid:durableId="1137843034">
    <w:abstractNumId w:val="7"/>
  </w:num>
  <w:num w:numId="6" w16cid:durableId="911349507">
    <w:abstractNumId w:val="3"/>
  </w:num>
  <w:num w:numId="7" w16cid:durableId="447042883">
    <w:abstractNumId w:val="2"/>
  </w:num>
  <w:num w:numId="8" w16cid:durableId="140078964">
    <w:abstractNumId w:val="1"/>
  </w:num>
  <w:num w:numId="9" w16cid:durableId="688456941">
    <w:abstractNumId w:val="0"/>
  </w:num>
  <w:num w:numId="10" w16cid:durableId="14175097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23841"/>
    <w:rsid w:val="00034616"/>
    <w:rsid w:val="0006063C"/>
    <w:rsid w:val="000C6D66"/>
    <w:rsid w:val="00123AA1"/>
    <w:rsid w:val="0015074B"/>
    <w:rsid w:val="00272F27"/>
    <w:rsid w:val="0029639D"/>
    <w:rsid w:val="002A6FED"/>
    <w:rsid w:val="002B75BD"/>
    <w:rsid w:val="00326F90"/>
    <w:rsid w:val="00343359"/>
    <w:rsid w:val="00371BD9"/>
    <w:rsid w:val="00427830"/>
    <w:rsid w:val="00455738"/>
    <w:rsid w:val="004A0A50"/>
    <w:rsid w:val="00523EAF"/>
    <w:rsid w:val="0073036E"/>
    <w:rsid w:val="007636B6"/>
    <w:rsid w:val="0094528F"/>
    <w:rsid w:val="00961ADB"/>
    <w:rsid w:val="00997EBB"/>
    <w:rsid w:val="00A76476"/>
    <w:rsid w:val="00A85FD6"/>
    <w:rsid w:val="00AA1D8D"/>
    <w:rsid w:val="00AA4C33"/>
    <w:rsid w:val="00B35577"/>
    <w:rsid w:val="00B44281"/>
    <w:rsid w:val="00B47730"/>
    <w:rsid w:val="00C777E2"/>
    <w:rsid w:val="00CB0664"/>
    <w:rsid w:val="00CF79D0"/>
    <w:rsid w:val="00D44F88"/>
    <w:rsid w:val="00D86741"/>
    <w:rsid w:val="00DB4ED4"/>
    <w:rsid w:val="00DD6469"/>
    <w:rsid w:val="00E56767"/>
    <w:rsid w:val="00EA0611"/>
    <w:rsid w:val="00F01B03"/>
    <w:rsid w:val="00F91E19"/>
    <w:rsid w:val="00FA2C1F"/>
    <w:rsid w:val="00FA60C8"/>
    <w:rsid w:val="00FB478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F1FBF2"/>
  <w14:defaultImageDpi w14:val="300"/>
  <w15:docId w15:val="{C113FD5C-7D8B-4842-A338-92B7C8083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F88"/>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6137899">
      <w:bodyDiv w:val="1"/>
      <w:marLeft w:val="0"/>
      <w:marRight w:val="0"/>
      <w:marTop w:val="0"/>
      <w:marBottom w:val="0"/>
      <w:divBdr>
        <w:top w:val="none" w:sz="0" w:space="0" w:color="auto"/>
        <w:left w:val="none" w:sz="0" w:space="0" w:color="auto"/>
        <w:bottom w:val="none" w:sz="0" w:space="0" w:color="auto"/>
        <w:right w:val="none" w:sz="0" w:space="0" w:color="auto"/>
      </w:divBdr>
    </w:div>
    <w:div w:id="307781585">
      <w:bodyDiv w:val="1"/>
      <w:marLeft w:val="0"/>
      <w:marRight w:val="0"/>
      <w:marTop w:val="0"/>
      <w:marBottom w:val="0"/>
      <w:divBdr>
        <w:top w:val="none" w:sz="0" w:space="0" w:color="auto"/>
        <w:left w:val="none" w:sz="0" w:space="0" w:color="auto"/>
        <w:bottom w:val="none" w:sz="0" w:space="0" w:color="auto"/>
        <w:right w:val="none" w:sz="0" w:space="0" w:color="auto"/>
      </w:divBdr>
    </w:div>
    <w:div w:id="518547726">
      <w:bodyDiv w:val="1"/>
      <w:marLeft w:val="0"/>
      <w:marRight w:val="0"/>
      <w:marTop w:val="0"/>
      <w:marBottom w:val="0"/>
      <w:divBdr>
        <w:top w:val="none" w:sz="0" w:space="0" w:color="auto"/>
        <w:left w:val="none" w:sz="0" w:space="0" w:color="auto"/>
        <w:bottom w:val="none" w:sz="0" w:space="0" w:color="auto"/>
        <w:right w:val="none" w:sz="0" w:space="0" w:color="auto"/>
      </w:divBdr>
      <w:divsChild>
        <w:div w:id="1260944033">
          <w:marLeft w:val="0"/>
          <w:marRight w:val="0"/>
          <w:marTop w:val="0"/>
          <w:marBottom w:val="0"/>
          <w:divBdr>
            <w:top w:val="none" w:sz="0" w:space="0" w:color="auto"/>
            <w:left w:val="none" w:sz="0" w:space="0" w:color="auto"/>
            <w:bottom w:val="none" w:sz="0" w:space="0" w:color="auto"/>
            <w:right w:val="none" w:sz="0" w:space="0" w:color="auto"/>
          </w:divBdr>
          <w:divsChild>
            <w:div w:id="720717144">
              <w:marLeft w:val="0"/>
              <w:marRight w:val="0"/>
              <w:marTop w:val="0"/>
              <w:marBottom w:val="0"/>
              <w:divBdr>
                <w:top w:val="none" w:sz="0" w:space="0" w:color="auto"/>
                <w:left w:val="none" w:sz="0" w:space="0" w:color="auto"/>
                <w:bottom w:val="none" w:sz="0" w:space="0" w:color="auto"/>
                <w:right w:val="none" w:sz="0" w:space="0" w:color="auto"/>
              </w:divBdr>
              <w:divsChild>
                <w:div w:id="2011248295">
                  <w:marLeft w:val="0"/>
                  <w:marRight w:val="0"/>
                  <w:marTop w:val="0"/>
                  <w:marBottom w:val="0"/>
                  <w:divBdr>
                    <w:top w:val="none" w:sz="0" w:space="0" w:color="auto"/>
                    <w:left w:val="none" w:sz="0" w:space="0" w:color="auto"/>
                    <w:bottom w:val="none" w:sz="0" w:space="0" w:color="auto"/>
                    <w:right w:val="none" w:sz="0" w:space="0" w:color="auto"/>
                  </w:divBdr>
                  <w:divsChild>
                    <w:div w:id="1538661314">
                      <w:marLeft w:val="0"/>
                      <w:marRight w:val="0"/>
                      <w:marTop w:val="0"/>
                      <w:marBottom w:val="0"/>
                      <w:divBdr>
                        <w:top w:val="none" w:sz="0" w:space="0" w:color="auto"/>
                        <w:left w:val="none" w:sz="0" w:space="0" w:color="auto"/>
                        <w:bottom w:val="none" w:sz="0" w:space="0" w:color="auto"/>
                        <w:right w:val="none" w:sz="0" w:space="0" w:color="auto"/>
                      </w:divBdr>
                      <w:divsChild>
                        <w:div w:id="1826505938">
                          <w:marLeft w:val="0"/>
                          <w:marRight w:val="0"/>
                          <w:marTop w:val="0"/>
                          <w:marBottom w:val="0"/>
                          <w:divBdr>
                            <w:top w:val="none" w:sz="0" w:space="0" w:color="auto"/>
                            <w:left w:val="none" w:sz="0" w:space="0" w:color="auto"/>
                            <w:bottom w:val="none" w:sz="0" w:space="0" w:color="auto"/>
                            <w:right w:val="none" w:sz="0" w:space="0" w:color="auto"/>
                          </w:divBdr>
                          <w:divsChild>
                            <w:div w:id="200215102">
                              <w:marLeft w:val="0"/>
                              <w:marRight w:val="0"/>
                              <w:marTop w:val="0"/>
                              <w:marBottom w:val="0"/>
                              <w:divBdr>
                                <w:top w:val="none" w:sz="0" w:space="0" w:color="auto"/>
                                <w:left w:val="none" w:sz="0" w:space="0" w:color="auto"/>
                                <w:bottom w:val="none" w:sz="0" w:space="0" w:color="auto"/>
                                <w:right w:val="none" w:sz="0" w:space="0" w:color="auto"/>
                              </w:divBdr>
                              <w:divsChild>
                                <w:div w:id="1489056732">
                                  <w:marLeft w:val="0"/>
                                  <w:marRight w:val="0"/>
                                  <w:marTop w:val="0"/>
                                  <w:marBottom w:val="0"/>
                                  <w:divBdr>
                                    <w:top w:val="none" w:sz="0" w:space="0" w:color="auto"/>
                                    <w:left w:val="none" w:sz="0" w:space="0" w:color="auto"/>
                                    <w:bottom w:val="none" w:sz="0" w:space="0" w:color="auto"/>
                                    <w:right w:val="none" w:sz="0" w:space="0" w:color="auto"/>
                                  </w:divBdr>
                                  <w:divsChild>
                                    <w:div w:id="167229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048188">
                          <w:marLeft w:val="0"/>
                          <w:marRight w:val="0"/>
                          <w:marTop w:val="0"/>
                          <w:marBottom w:val="0"/>
                          <w:divBdr>
                            <w:top w:val="none" w:sz="0" w:space="0" w:color="auto"/>
                            <w:left w:val="none" w:sz="0" w:space="0" w:color="auto"/>
                            <w:bottom w:val="none" w:sz="0" w:space="0" w:color="auto"/>
                            <w:right w:val="none" w:sz="0" w:space="0" w:color="auto"/>
                          </w:divBdr>
                          <w:divsChild>
                            <w:div w:id="992215448">
                              <w:marLeft w:val="0"/>
                              <w:marRight w:val="0"/>
                              <w:marTop w:val="0"/>
                              <w:marBottom w:val="0"/>
                              <w:divBdr>
                                <w:top w:val="none" w:sz="0" w:space="0" w:color="auto"/>
                                <w:left w:val="none" w:sz="0" w:space="0" w:color="auto"/>
                                <w:bottom w:val="none" w:sz="0" w:space="0" w:color="auto"/>
                                <w:right w:val="none" w:sz="0" w:space="0" w:color="auto"/>
                              </w:divBdr>
                              <w:divsChild>
                                <w:div w:id="120829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6921153">
      <w:bodyDiv w:val="1"/>
      <w:marLeft w:val="0"/>
      <w:marRight w:val="0"/>
      <w:marTop w:val="0"/>
      <w:marBottom w:val="0"/>
      <w:divBdr>
        <w:top w:val="none" w:sz="0" w:space="0" w:color="auto"/>
        <w:left w:val="none" w:sz="0" w:space="0" w:color="auto"/>
        <w:bottom w:val="none" w:sz="0" w:space="0" w:color="auto"/>
        <w:right w:val="none" w:sz="0" w:space="0" w:color="auto"/>
      </w:divBdr>
      <w:divsChild>
        <w:div w:id="1991013129">
          <w:marLeft w:val="0"/>
          <w:marRight w:val="0"/>
          <w:marTop w:val="0"/>
          <w:marBottom w:val="0"/>
          <w:divBdr>
            <w:top w:val="none" w:sz="0" w:space="0" w:color="auto"/>
            <w:left w:val="none" w:sz="0" w:space="0" w:color="auto"/>
            <w:bottom w:val="none" w:sz="0" w:space="0" w:color="auto"/>
            <w:right w:val="none" w:sz="0" w:space="0" w:color="auto"/>
          </w:divBdr>
          <w:divsChild>
            <w:div w:id="880283972">
              <w:marLeft w:val="0"/>
              <w:marRight w:val="0"/>
              <w:marTop w:val="0"/>
              <w:marBottom w:val="0"/>
              <w:divBdr>
                <w:top w:val="none" w:sz="0" w:space="0" w:color="auto"/>
                <w:left w:val="none" w:sz="0" w:space="0" w:color="auto"/>
                <w:bottom w:val="none" w:sz="0" w:space="0" w:color="auto"/>
                <w:right w:val="none" w:sz="0" w:space="0" w:color="auto"/>
              </w:divBdr>
              <w:divsChild>
                <w:div w:id="357246169">
                  <w:marLeft w:val="0"/>
                  <w:marRight w:val="0"/>
                  <w:marTop w:val="0"/>
                  <w:marBottom w:val="0"/>
                  <w:divBdr>
                    <w:top w:val="none" w:sz="0" w:space="0" w:color="auto"/>
                    <w:left w:val="none" w:sz="0" w:space="0" w:color="auto"/>
                    <w:bottom w:val="none" w:sz="0" w:space="0" w:color="auto"/>
                    <w:right w:val="none" w:sz="0" w:space="0" w:color="auto"/>
                  </w:divBdr>
                  <w:divsChild>
                    <w:div w:id="87043586">
                      <w:marLeft w:val="0"/>
                      <w:marRight w:val="0"/>
                      <w:marTop w:val="0"/>
                      <w:marBottom w:val="0"/>
                      <w:divBdr>
                        <w:top w:val="none" w:sz="0" w:space="0" w:color="auto"/>
                        <w:left w:val="none" w:sz="0" w:space="0" w:color="auto"/>
                        <w:bottom w:val="none" w:sz="0" w:space="0" w:color="auto"/>
                        <w:right w:val="none" w:sz="0" w:space="0" w:color="auto"/>
                      </w:divBdr>
                      <w:divsChild>
                        <w:div w:id="906308196">
                          <w:marLeft w:val="0"/>
                          <w:marRight w:val="0"/>
                          <w:marTop w:val="0"/>
                          <w:marBottom w:val="0"/>
                          <w:divBdr>
                            <w:top w:val="none" w:sz="0" w:space="0" w:color="auto"/>
                            <w:left w:val="none" w:sz="0" w:space="0" w:color="auto"/>
                            <w:bottom w:val="none" w:sz="0" w:space="0" w:color="auto"/>
                            <w:right w:val="none" w:sz="0" w:space="0" w:color="auto"/>
                          </w:divBdr>
                          <w:divsChild>
                            <w:div w:id="9531381">
                              <w:marLeft w:val="0"/>
                              <w:marRight w:val="0"/>
                              <w:marTop w:val="0"/>
                              <w:marBottom w:val="0"/>
                              <w:divBdr>
                                <w:top w:val="none" w:sz="0" w:space="0" w:color="auto"/>
                                <w:left w:val="none" w:sz="0" w:space="0" w:color="auto"/>
                                <w:bottom w:val="none" w:sz="0" w:space="0" w:color="auto"/>
                                <w:right w:val="none" w:sz="0" w:space="0" w:color="auto"/>
                              </w:divBdr>
                              <w:divsChild>
                                <w:div w:id="1116020268">
                                  <w:marLeft w:val="0"/>
                                  <w:marRight w:val="0"/>
                                  <w:marTop w:val="0"/>
                                  <w:marBottom w:val="0"/>
                                  <w:divBdr>
                                    <w:top w:val="none" w:sz="0" w:space="0" w:color="auto"/>
                                    <w:left w:val="none" w:sz="0" w:space="0" w:color="auto"/>
                                    <w:bottom w:val="none" w:sz="0" w:space="0" w:color="auto"/>
                                    <w:right w:val="none" w:sz="0" w:space="0" w:color="auto"/>
                                  </w:divBdr>
                                  <w:divsChild>
                                    <w:div w:id="691760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890864">
                          <w:marLeft w:val="0"/>
                          <w:marRight w:val="0"/>
                          <w:marTop w:val="0"/>
                          <w:marBottom w:val="0"/>
                          <w:divBdr>
                            <w:top w:val="none" w:sz="0" w:space="0" w:color="auto"/>
                            <w:left w:val="none" w:sz="0" w:space="0" w:color="auto"/>
                            <w:bottom w:val="none" w:sz="0" w:space="0" w:color="auto"/>
                            <w:right w:val="none" w:sz="0" w:space="0" w:color="auto"/>
                          </w:divBdr>
                          <w:divsChild>
                            <w:div w:id="1941983777">
                              <w:marLeft w:val="0"/>
                              <w:marRight w:val="0"/>
                              <w:marTop w:val="0"/>
                              <w:marBottom w:val="0"/>
                              <w:divBdr>
                                <w:top w:val="none" w:sz="0" w:space="0" w:color="auto"/>
                                <w:left w:val="none" w:sz="0" w:space="0" w:color="auto"/>
                                <w:bottom w:val="none" w:sz="0" w:space="0" w:color="auto"/>
                                <w:right w:val="none" w:sz="0" w:space="0" w:color="auto"/>
                              </w:divBdr>
                              <w:divsChild>
                                <w:div w:id="121454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10109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12</Pages>
  <Words>1045</Words>
  <Characters>5960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6992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mher baburyan</cp:lastModifiedBy>
  <cp:revision>15</cp:revision>
  <dcterms:created xsi:type="dcterms:W3CDTF">2025-05-11T20:16:00Z</dcterms:created>
  <dcterms:modified xsi:type="dcterms:W3CDTF">2025-05-20T13:56:00Z</dcterms:modified>
  <cp:category/>
</cp:coreProperties>
</file>